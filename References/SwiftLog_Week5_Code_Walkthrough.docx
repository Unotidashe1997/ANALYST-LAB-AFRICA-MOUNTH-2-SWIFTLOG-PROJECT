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864"/>
          <w:sz w:val="20"/>
        </w:rPr>
        <w:t>ANALYSTLAB AFRICA</w:t>
      </w:r>
    </w:p>
    <w:p>
      <w:pPr>
        <w:spacing w:after="280"/>
        <w:jc w:val="center"/>
      </w:pPr>
      <w:r>
        <w:rPr>
          <w:b w:val="0"/>
          <w:i w:val="0"/>
          <w:color w:val="595959"/>
          <w:sz w:val="19"/>
        </w:rPr>
        <w:t>Experience Lab Internship Programme</w:t>
      </w:r>
    </w:p>
    <w:p>
      <w:pPr>
        <w:spacing w:after="40"/>
        <w:jc w:val="center"/>
      </w:pPr>
      <w:r>
        <w:rPr>
          <w:b/>
          <w:i w:val="0"/>
          <w:color w:val="1F3864"/>
          <w:sz w:val="44"/>
        </w:rPr>
        <w:t>SwiftLog Logistics: Week 5</w:t>
      </w:r>
    </w:p>
    <w:p>
      <w:pPr>
        <w:spacing w:after="200"/>
        <w:jc w:val="center"/>
      </w:pPr>
      <w:r>
        <w:rPr>
          <w:b w:val="0"/>
          <w:i w:val="0"/>
          <w:color w:val="2E74B5"/>
          <w:sz w:val="26"/>
        </w:rPr>
        <w:t>Code Walkthrough: Data Science Track</w:t>
      </w:r>
    </w:p>
    <w:p>
      <w:pPr>
        <w:spacing w:after="40"/>
        <w:jc w:val="center"/>
      </w:pPr>
      <w:r>
        <w:rPr>
          <w:b w:val="0"/>
          <w:i w:val="0"/>
          <w:sz w:val="21"/>
        </w:rPr>
        <w:t>How to reproduce every result in the Week 5 solution and publish the project to GitHub</w:t>
      </w:r>
    </w:p>
    <w:p>
      <w:pPr>
        <w:spacing w:after="240"/>
        <w:jc w:val="center"/>
      </w:pPr>
      <w:r>
        <w:rPr>
          <w:b w:val="0"/>
          <w:i w:val="0"/>
          <w:sz w:val="21"/>
        </w:rPr>
        <w:t>Date: 15 October 2026</w:t>
      </w:r>
    </w:p>
    <w:p>
      <w:pPr>
        <w:keepNext/>
        <w:spacing w:after="120" w:before="280"/>
        <w:pBdr>
          <w:bottom w:val="single" w:sz="8" w:color="2E74B5" w:space="1"/>
        </w:pBdr>
      </w:pPr>
      <w:r>
        <w:rPr>
          <w:b/>
          <w:i w:val="0"/>
          <w:color w:val="2E74B5"/>
          <w:sz w:val="30"/>
        </w:rPr>
        <w:t>Before You Start</w:t>
      </w:r>
    </w:p>
    <w:tbl>
      <w:tblPr>
        <w:tblW w:type="auto" w:w="0"/>
        <w:tblLook w:firstColumn="1" w:firstRow="1" w:lastColumn="0" w:lastRow="0" w:noHBand="0" w:noVBand="1" w:val="04A0"/>
        <w:tblBorders>
          <w:top w:val="single" w:sz="4" w:color="E0C060"/>
          <w:left w:val="single" w:sz="4" w:color="E0C060"/>
          <w:bottom w:val="single" w:sz="4" w:color="E0C060"/>
          <w:right w:val="single" w:sz="4" w:color="E0C060"/>
          <w:insideH w:val="single" w:sz="4" w:color="E0C060"/>
          <w:insideV w:val="single" w:sz="4" w:color="E0C060"/>
        </w:tblBorders>
      </w:tblPr>
      <w:tblGrid>
        <w:gridCol w:w="10086"/>
      </w:tblGrid>
      <w:tr>
        <w:tc>
          <w:tcPr>
            <w:tcW w:type="dxa" w:w="10086"/>
            <w:shd w:val="clear" w:color="auto" w:fill="FFF8DC"/>
          </w:tcPr>
          <w:p>
            <w:r>
              <w:rPr>
                <w:i/>
                <w:sz w:val="20"/>
              </w:rPr>
              <w:t>This guide assumes you have Python 3.10 or newer, Git, and a free GitHub account. If you unzipped Week5_DataScience_SwiftLog_YourName.zip, the scripts below already exist in Notebook/src, so you only need to follow Steps 1, 5, 6 and 7 and can use Steps 2 to 4 as a reference. If you are starting from an empty folder, create each file exactly as shown.</w:t>
            </w:r>
          </w:p>
        </w:tc>
      </w:tr>
    </w:tbl>
    <w:p>
      <w:pPr>
        <w:spacing w:after="40"/>
      </w:pPr>
    </w:p>
    <w:p>
      <w:r>
        <w:rPr>
          <w:b w:val="0"/>
          <w:i w:val="0"/>
        </w:rPr>
        <w:t>Same step-by-step style as the FinTrust guides. By the end: 8 scripts and 1 runner in place, the whole Week 5 analysis rebuilt from the 12 raw CSVs in about 30 seconds (cleaned data, 29 charts, 2 dashboards, the feature-engineered dataset, the executed notebook and both PDF reports), and the project published on GitHub.</w:t>
      </w:r>
    </w:p>
    <w:p>
      <w:pPr>
        <w:keepNext/>
        <w:spacing w:after="120" w:before="280"/>
        <w:pBdr>
          <w:bottom w:val="single" w:sz="8" w:color="2E74B5" w:space="1"/>
        </w:pBdr>
      </w:pPr>
      <w:r>
        <w:rPr>
          <w:b/>
          <w:i w:val="0"/>
          <w:color w:val="2E74B5"/>
          <w:sz w:val="30"/>
        </w:rPr>
        <w:t>What You're About to Run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362"/>
        <w:gridCol w:w="3362"/>
        <w:gridCol w:w="3362"/>
      </w:tblGrid>
      <w:tr>
        <w:tc>
          <w:tcPr>
            <w:tcW w:type="dxa" w:w="3175"/>
            <w:shd w:val="clear" w:color="auto" w:fill="1F3864"/>
          </w:tcPr>
          <w:p>
            <w:pPr>
              <w:spacing w:after="20"/>
            </w:pPr>
            <w:r>
              <w:rPr>
                <w:b/>
                <w:color w:val="FFFFFF"/>
                <w:sz w:val="18"/>
              </w:rPr>
              <w:t>Script</w:t>
            </w:r>
          </w:p>
        </w:tc>
        <w:tc>
          <w:tcPr>
            <w:tcW w:type="dxa" w:w="2608"/>
            <w:shd w:val="clear" w:color="auto" w:fill="1F3864"/>
          </w:tcPr>
          <w:p>
            <w:pPr>
              <w:spacing w:after="20"/>
            </w:pPr>
            <w:r>
              <w:rPr>
                <w:b/>
                <w:color w:val="FFFFFF"/>
                <w:sz w:val="18"/>
              </w:rPr>
              <w:t>Needs</w:t>
            </w:r>
          </w:p>
        </w:tc>
        <w:tc>
          <w:tcPr>
            <w:tcW w:type="dxa" w:w="4252"/>
            <w:shd w:val="clear" w:color="auto" w:fill="1F3864"/>
          </w:tcPr>
          <w:p>
            <w:pPr>
              <w:spacing w:after="20"/>
            </w:pPr>
            <w:r>
              <w:rPr>
                <w:b/>
                <w:color w:val="FFFFFF"/>
                <w:sz w:val="18"/>
              </w:rPr>
              <w:t>Produces</w:t>
            </w:r>
          </w:p>
        </w:tc>
      </w:tr>
      <w:tr>
        <w:tc>
          <w:tcPr>
            <w:tcW w:type="dxa" w:w="3175"/>
          </w:tcPr>
          <w:p>
            <w:pPr>
              <w:spacing w:after="20"/>
            </w:pPr>
            <w:r>
              <w:rPr>
                <w:sz w:val="18"/>
              </w:rPr>
              <w:t>01_setup_and_data_understanding.py</w:t>
            </w:r>
          </w:p>
        </w:tc>
        <w:tc>
          <w:tcPr>
            <w:tcW w:type="dxa" w:w="2608"/>
          </w:tcPr>
          <w:p>
            <w:pPr>
              <w:spacing w:after="20"/>
            </w:pPr>
            <w:r>
              <w:rPr>
                <w:sz w:val="18"/>
              </w:rPr>
              <w:t>Data/Original_Datasets/ (12 CSVs)</w:t>
            </w:r>
          </w:p>
        </w:tc>
        <w:tc>
          <w:tcPr>
            <w:tcW w:type="dxa" w:w="4252"/>
          </w:tcPr>
          <w:p>
            <w:pPr>
              <w:spacing w:after="20"/>
            </w:pPr>
            <w:r>
              <w:rPr>
                <w:sz w:val="18"/>
              </w:rPr>
              <w:t>Overview tables, key checks, Visualizations/Charts/01_data_relationship_diagram.png</w:t>
            </w:r>
          </w:p>
        </w:tc>
      </w:tr>
      <w:tr>
        <w:tc>
          <w:tcPr>
            <w:tcW w:type="dxa" w:w="3175"/>
          </w:tcPr>
          <w:p>
            <w:pPr>
              <w:spacing w:after="20"/>
            </w:pPr>
            <w:r>
              <w:rPr>
                <w:sz w:val="18"/>
              </w:rPr>
              <w:t>02_cleaning_and_preprocessing.py</w:t>
            </w:r>
          </w:p>
        </w:tc>
        <w:tc>
          <w:tcPr>
            <w:tcW w:type="dxa" w:w="2608"/>
          </w:tcPr>
          <w:p>
            <w:pPr>
              <w:spacing w:after="20"/>
            </w:pPr>
            <w:r>
              <w:rPr>
                <w:sz w:val="18"/>
              </w:rPr>
              <w:t>Output of 01 (same run)</w:t>
            </w:r>
          </w:p>
        </w:tc>
        <w:tc>
          <w:tcPr>
            <w:tcW w:type="dxa" w:w="4252"/>
          </w:tcPr>
          <w:p>
            <w:pPr>
              <w:spacing w:after="20"/>
            </w:pPr>
            <w:r>
              <w:rPr>
                <w:sz w:val="18"/>
              </w:rPr>
              <w:t>Data/Cleaned_Datasets/*.csv (12 files), Reports/Data_Profiling_Report.html, cleaning log</w:t>
            </w:r>
          </w:p>
        </w:tc>
      </w:tr>
      <w:tr>
        <w:tc>
          <w:tcPr>
            <w:tcW w:type="dxa" w:w="3175"/>
          </w:tcPr>
          <w:p>
            <w:pPr>
              <w:spacing w:after="20"/>
            </w:pPr>
            <w:r>
              <w:rPr>
                <w:sz w:val="18"/>
              </w:rPr>
              <w:t>03_eda_visualisations.py</w:t>
            </w:r>
          </w:p>
        </w:tc>
        <w:tc>
          <w:tcPr>
            <w:tcW w:type="dxa" w:w="2608"/>
          </w:tcPr>
          <w:p>
            <w:pPr>
              <w:spacing w:after="20"/>
            </w:pPr>
            <w:r>
              <w:rPr>
                <w:sz w:val="18"/>
              </w:rPr>
              <w:t>Output of 02</w:t>
            </w:r>
          </w:p>
        </w:tc>
        <w:tc>
          <w:tcPr>
            <w:tcW w:type="dxa" w:w="4252"/>
          </w:tcPr>
          <w:p>
            <w:pPr>
              <w:spacing w:after="20"/>
            </w:pPr>
            <w:r>
              <w:rPr>
                <w:sz w:val="18"/>
              </w:rPr>
              <w:t>Charts 02 to 23 (Part 3 EDA)</w:t>
            </w:r>
          </w:p>
        </w:tc>
      </w:tr>
      <w:tr>
        <w:tc>
          <w:tcPr>
            <w:tcW w:type="dxa" w:w="3175"/>
          </w:tcPr>
          <w:p>
            <w:pPr>
              <w:spacing w:after="20"/>
            </w:pPr>
            <w:r>
              <w:rPr>
                <w:sz w:val="18"/>
              </w:rPr>
              <w:t>04_statistical_analysis.py</w:t>
            </w:r>
          </w:p>
        </w:tc>
        <w:tc>
          <w:tcPr>
            <w:tcW w:type="dxa" w:w="2608"/>
          </w:tcPr>
          <w:p>
            <w:pPr>
              <w:spacing w:after="20"/>
            </w:pPr>
            <w:r>
              <w:rPr>
                <w:sz w:val="18"/>
              </w:rPr>
              <w:t>Output of 03</w:t>
            </w:r>
          </w:p>
        </w:tc>
        <w:tc>
          <w:tcPr>
            <w:tcW w:type="dxa" w:w="4252"/>
          </w:tcPr>
          <w:p>
            <w:pPr>
              <w:spacing w:after="20"/>
            </w:pPr>
            <w:r>
              <w:rPr>
                <w:sz w:val="18"/>
              </w:rPr>
              <w:t>10 hypothesis tests, effect sizes, Bonferroni check, confidence intervals</w:t>
            </w:r>
          </w:p>
        </w:tc>
      </w:tr>
      <w:tr>
        <w:tc>
          <w:tcPr>
            <w:tcW w:type="dxa" w:w="3175"/>
          </w:tcPr>
          <w:p>
            <w:pPr>
              <w:spacing w:after="20"/>
            </w:pPr>
            <w:r>
              <w:rPr>
                <w:sz w:val="18"/>
              </w:rPr>
              <w:t>05_feature_engineering_segmentation.py</w:t>
            </w:r>
          </w:p>
        </w:tc>
        <w:tc>
          <w:tcPr>
            <w:tcW w:type="dxa" w:w="2608"/>
          </w:tcPr>
          <w:p>
            <w:pPr>
              <w:spacing w:after="20"/>
            </w:pPr>
            <w:r>
              <w:rPr>
                <w:sz w:val="18"/>
              </w:rPr>
              <w:t>Output of 04</w:t>
            </w:r>
          </w:p>
        </w:tc>
        <w:tc>
          <w:tcPr>
            <w:tcW w:type="dxa" w:w="4252"/>
          </w:tcPr>
          <w:p>
            <w:pPr>
              <w:spacing w:after="20"/>
            </w:pPr>
            <w:r>
              <w:rPr>
                <w:sz w:val="18"/>
              </w:rPr>
              <w:t>Data/Feature_Engineered_Dataset.csv, baseline ML test, charts 24 to 29</w:t>
            </w:r>
          </w:p>
        </w:tc>
      </w:tr>
      <w:tr>
        <w:tc>
          <w:tcPr>
            <w:tcW w:type="dxa" w:w="3175"/>
          </w:tcPr>
          <w:p>
            <w:pPr>
              <w:spacing w:after="20"/>
            </w:pPr>
            <w:r>
              <w:rPr>
                <w:sz w:val="18"/>
              </w:rPr>
              <w:t>06_business_insights.py</w:t>
            </w:r>
          </w:p>
        </w:tc>
        <w:tc>
          <w:tcPr>
            <w:tcW w:type="dxa" w:w="2608"/>
          </w:tcPr>
          <w:p>
            <w:pPr>
              <w:spacing w:after="20"/>
            </w:pPr>
            <w:r>
              <w:rPr>
                <w:sz w:val="18"/>
              </w:rPr>
              <w:t>Output of 05</w:t>
            </w:r>
          </w:p>
        </w:tc>
        <w:tc>
          <w:tcPr>
            <w:tcW w:type="dxa" w:w="4252"/>
          </w:tcPr>
          <w:p>
            <w:pPr>
              <w:spacing w:after="20"/>
            </w:pPr>
            <w:r>
              <w:rPr>
                <w:sz w:val="18"/>
              </w:rPr>
              <w:t>9 evidence-based answers, 15 recommendations, Notebook/results.json</w:t>
            </w:r>
          </w:p>
        </w:tc>
      </w:tr>
      <w:tr>
        <w:tc>
          <w:tcPr>
            <w:tcW w:type="dxa" w:w="3175"/>
          </w:tcPr>
          <w:p>
            <w:pPr>
              <w:spacing w:after="20"/>
            </w:pPr>
            <w:r>
              <w:rPr>
                <w:sz w:val="18"/>
              </w:rPr>
              <w:t>run_pipeline.py (with notebook_runner.py)</w:t>
            </w:r>
          </w:p>
        </w:tc>
        <w:tc>
          <w:tcPr>
            <w:tcW w:type="dxa" w:w="2608"/>
          </w:tcPr>
          <w:p>
            <w:pPr>
              <w:spacing w:after="20"/>
            </w:pPr>
            <w:r>
              <w:rPr>
                <w:sz w:val="18"/>
              </w:rPr>
              <w:t>Scripts 01 to 06</w:t>
            </w:r>
          </w:p>
        </w:tc>
        <w:tc>
          <w:tcPr>
            <w:tcW w:type="dxa" w:w="4252"/>
          </w:tcPr>
          <w:p>
            <w:pPr>
              <w:spacing w:after="20"/>
            </w:pPr>
            <w:r>
              <w:rPr>
                <w:sz w:val="18"/>
              </w:rPr>
              <w:t>Notebook/Week5_DataScience.ipynb with all outputs</w:t>
            </w:r>
          </w:p>
        </w:tc>
      </w:tr>
      <w:tr>
        <w:tc>
          <w:tcPr>
            <w:tcW w:type="dxa" w:w="3175"/>
          </w:tcPr>
          <w:p>
            <w:pPr>
              <w:spacing w:after="20"/>
            </w:pPr>
            <w:r>
              <w:rPr>
                <w:sz w:val="18"/>
              </w:rPr>
              <w:t>07_build_dashboards.py</w:t>
            </w:r>
          </w:p>
        </w:tc>
        <w:tc>
          <w:tcPr>
            <w:tcW w:type="dxa" w:w="2608"/>
          </w:tcPr>
          <w:p>
            <w:pPr>
              <w:spacing w:after="20"/>
            </w:pPr>
            <w:r>
              <w:rPr>
                <w:sz w:val="18"/>
              </w:rPr>
              <w:t>Notebook/results.json</w:t>
            </w:r>
          </w:p>
        </w:tc>
        <w:tc>
          <w:tcPr>
            <w:tcW w:type="dxa" w:w="4252"/>
          </w:tcPr>
          <w:p>
            <w:pPr>
              <w:spacing w:after="20"/>
            </w:pPr>
            <w:r>
              <w:rPr>
                <w:sz w:val="18"/>
              </w:rPr>
              <w:t>Visualizations/Dashboards/ (2 PNG dashboards)</w:t>
            </w:r>
          </w:p>
        </w:tc>
      </w:tr>
      <w:tr>
        <w:tc>
          <w:tcPr>
            <w:tcW w:type="dxa" w:w="3175"/>
          </w:tcPr>
          <w:p>
            <w:pPr>
              <w:spacing w:after="20"/>
            </w:pPr>
            <w:r>
              <w:rPr>
                <w:sz w:val="18"/>
              </w:rPr>
              <w:t>08_build_reports.py</w:t>
            </w:r>
          </w:p>
        </w:tc>
        <w:tc>
          <w:tcPr>
            <w:tcW w:type="dxa" w:w="2608"/>
          </w:tcPr>
          <w:p>
            <w:pPr>
              <w:spacing w:after="20"/>
            </w:pPr>
            <w:r>
              <w:rPr>
                <w:sz w:val="18"/>
              </w:rPr>
              <w:t>Notebook/results.json, charts, dashboards</w:t>
            </w:r>
          </w:p>
        </w:tc>
        <w:tc>
          <w:tcPr>
            <w:tcW w:type="dxa" w:w="4252"/>
          </w:tcPr>
          <w:p>
            <w:pPr>
              <w:spacing w:after="20"/>
            </w:pPr>
            <w:r>
              <w:rPr>
                <w:sz w:val="18"/>
              </w:rPr>
              <w:t>Reports/Technical_Report.pdf, Reports/Executive_Summary.pdf</w:t>
            </w:r>
          </w:p>
        </w:tc>
      </w:tr>
    </w:tbl>
    <w:p>
      <w:pPr>
        <w:spacing w:after="40"/>
      </w:pPr>
    </w:p>
    <w:p>
      <w:r>
        <w:rPr>
          <w:b w:val="0"/>
          <w:i w:val="0"/>
          <w:color w:val="595959"/>
          <w:sz w:val="19"/>
        </w:rPr>
        <w:t>Scripts 01 to 06 are written as notebook cells (each starts with # %%) that share one set of variables, so they must run in one go. run_pipeline.py does exactly that. You can also open any of them in VS Code and run the cells interactively.</w:t>
      </w:r>
    </w:p>
    <w:p>
      <w:pPr>
        <w:keepNext/>
        <w:spacing w:after="120" w:before="280"/>
        <w:pBdr>
          <w:bottom w:val="single" w:sz="8" w:color="2E74B5" w:space="1"/>
        </w:pBdr>
      </w:pPr>
      <w:r>
        <w:rPr>
          <w:b/>
          <w:i w:val="0"/>
          <w:color w:val="2E74B5"/>
          <w:sz w:val="30"/>
        </w:rPr>
        <w:t>Step 1 — Create the Project Folder and Environment</w:t>
      </w:r>
    </w:p>
    <w:p>
      <w:r>
        <w:rPr>
          <w:b w:val="0"/>
          <w:i w:val="0"/>
        </w:rPr>
        <w:t>Open a terminal, move to where you keep your projects and create the folder (replace YourName with your name):</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mkdir Week5_DataScience_SwiftLog_YourName</w:t>
              <w:br/>
              <w:t>cd Week5_DataScience_SwiftLog_YourName</w:t>
              <w:br/>
              <w:t>python -m venv venv</w:t>
            </w:r>
          </w:p>
        </w:tc>
      </w:tr>
    </w:tbl>
    <w:p>
      <w:pPr>
        <w:spacing w:after="40"/>
      </w:pPr>
    </w:p>
    <w:p>
      <w:r>
        <w:rPr>
          <w:b w:val="0"/>
          <w:i w:val="0"/>
        </w:rPr>
        <w:t>Activate the environment:</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venv\Scripts\activate</w:t>
            </w:r>
          </w:p>
        </w:tc>
      </w:tr>
    </w:tbl>
    <w:p>
      <w:pPr>
        <w:spacing w:after="40"/>
      </w:pPr>
    </w:p>
    <w:p>
      <w:r>
        <w:rPr>
          <w:b w:val="0"/>
          <w:i w:val="0"/>
        </w:rPr>
        <w:t>On Mac or Linux, use this instead:</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source venv/bin/activate</w:t>
            </w:r>
          </w:p>
        </w:tc>
      </w:tr>
    </w:tbl>
    <w:p>
      <w:pPr>
        <w:spacing w:after="40"/>
      </w:pPr>
    </w:p>
    <w:p>
      <w:r>
        <w:rPr>
          <w:b w:val="0"/>
          <w:i w:val="0"/>
        </w:rPr>
        <w:t>Confirm (venv) appears at the start of your prompt before continuing.</w:t>
      </w:r>
    </w:p>
    <w:p>
      <w:pPr>
        <w:keepNext/>
        <w:spacing w:after="120" w:before="280"/>
        <w:pBdr>
          <w:bottom w:val="single" w:sz="8" w:color="2E74B5" w:space="1"/>
        </w:pBdr>
      </w:pPr>
      <w:r>
        <w:rPr>
          <w:b/>
          <w:i w:val="0"/>
          <w:color w:val="2E74B5"/>
          <w:sz w:val="30"/>
        </w:rPr>
        <w:t>Step 2 — Add the Data and Folder Structure</w:t>
      </w:r>
    </w:p>
    <w:p>
      <w:r>
        <w:rPr>
          <w:b w:val="0"/>
          <w:i w:val="0"/>
        </w:rPr>
        <w:t>Create the folders and copy the 12 original SwiftLog CSVs into Data/Original_Datasets/ without changing them:</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mkdir Data\Original_Datasets Notebook\src Reports Visualizations\Charts Visualizations\Dashboards Presentation References</w:t>
            </w:r>
          </w:p>
        </w:tc>
      </w:tr>
    </w:tbl>
    <w:p>
      <w:pPr>
        <w:spacing w:after="40"/>
      </w:pPr>
    </w:p>
    <w:p>
      <w:r>
        <w:rPr>
          <w:b w:val="0"/>
          <w:i w:val="0"/>
        </w:rPr>
        <w:t>On Mac or Linux:</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mkdir -p Data/Original_Datasets Notebook/src Reports Visualizations/Charts Visualizations/Dashboards Presentation References</w:t>
            </w:r>
          </w:p>
        </w:tc>
      </w:tr>
    </w:tbl>
    <w:p>
      <w:pPr>
        <w:spacing w:after="40"/>
      </w:pPr>
    </w:p>
    <w:p>
      <w:r>
        <w:rPr>
          <w:b w:val="0"/>
          <w:i w:val="0"/>
        </w:rPr>
        <w:t>Confirm these files exist (the scripts look for them by exact name):</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7"/>
              </w:rPr>
              <w:t>Data/Original_Datasets/</w:t>
              <w:br/>
              <w:t xml:space="preserve">  SwiftLog_Customers.csv  SwiftLog_Data_Dictionary.csv  SwiftLog_Delivery_Performance.csv</w:t>
              <w:br/>
              <w:t xml:space="preserve">  SwiftLog_Employees.csv  SwiftLog_Inventory.csv        SwiftLog_Order_Items.csv</w:t>
              <w:br/>
              <w:t xml:space="preserve">  SwiftLog_Orders.csv     SwiftLog_Products.csv         SwiftLog_Returns.csv</w:t>
              <w:br/>
              <w:t xml:space="preserve">  SwiftLog_Shipments.csv  SwiftLog_Suppliers.csv        SwiftLog_Warehouses.csv</w:t>
            </w:r>
          </w:p>
        </w:tc>
      </w:tr>
    </w:tbl>
    <w:p>
      <w:pPr>
        <w:spacing w:after="40"/>
      </w:pPr>
    </w:p>
    <w:tbl>
      <w:tblPr>
        <w:tblW w:type="auto" w:w="0"/>
        <w:tblLook w:firstColumn="1" w:firstRow="1" w:lastColumn="0" w:lastRow="0" w:noHBand="0" w:noVBand="1" w:val="04A0"/>
        <w:tblBorders>
          <w:top w:val="single" w:sz="4" w:color="E0C060"/>
          <w:left w:val="single" w:sz="4" w:color="E0C060"/>
          <w:bottom w:val="single" w:sz="4" w:color="E0C060"/>
          <w:right w:val="single" w:sz="4" w:color="E0C060"/>
          <w:insideH w:val="single" w:sz="4" w:color="E0C060"/>
          <w:insideV w:val="single" w:sz="4" w:color="E0C060"/>
        </w:tblBorders>
      </w:tblPr>
      <w:tblGrid>
        <w:gridCol w:w="10086"/>
      </w:tblGrid>
      <w:tr>
        <w:tc>
          <w:tcPr>
            <w:tcW w:type="dxa" w:w="10086"/>
            <w:shd w:val="clear" w:color="auto" w:fill="FFF8DC"/>
          </w:tcPr>
          <w:p>
            <w:r>
              <w:rPr>
                <w:i/>
                <w:sz w:val="20"/>
              </w:rPr>
              <w:t>The scripts create Data/Cleaned_Datasets/ themselves. All 12 files above are read, so check the folder listing against your downloaded files if a FileNotFoundError appears.</w:t>
            </w:r>
          </w:p>
        </w:tc>
      </w:tr>
    </w:tbl>
    <w:p>
      <w:pPr>
        <w:spacing w:after="40"/>
      </w:pPr>
    </w:p>
    <w:p>
      <w:pPr>
        <w:keepNext/>
        <w:spacing w:after="120" w:before="280"/>
        <w:pBdr>
          <w:bottom w:val="single" w:sz="8" w:color="2E74B5" w:space="1"/>
        </w:pBdr>
      </w:pPr>
      <w:r>
        <w:rPr>
          <w:b/>
          <w:i w:val="0"/>
          <w:color w:val="2E74B5"/>
          <w:sz w:val="30"/>
        </w:rPr>
        <w:t>Step 3 — Install the Libraries</w:t>
      </w:r>
    </w:p>
    <w:p>
      <w:r>
        <w:rPr>
          <w:b w:val="0"/>
          <w:i w:val="0"/>
        </w:rPr>
        <w:t>Create requirements.txt in the project root with this content:</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7"/>
              </w:rPr>
              <w:t># Minimum versions (project was built and tested with numpy 2.5, pandas 3.0, scipy 1.18, scikit-learn 1.9, matplotlib 3.11, seaborn 0.13)</w:t>
              <w:br/>
              <w:t>numpy&gt;=2.0</w:t>
              <w:br/>
              <w:t>pandas&gt;=2.2</w:t>
              <w:br/>
              <w:t>scipy&gt;=1.11</w:t>
              <w:br/>
              <w:t>scikit-learn&gt;=1.4</w:t>
              <w:br/>
              <w:t>matplotlib&gt;=3.9</w:t>
              <w:br/>
              <w:t>seaborn&gt;=0.13</w:t>
              <w:br/>
              <w:t>reportlab&gt;=4.0</w:t>
              <w:br/>
              <w:t>pillow&gt;=10.0</w:t>
              <w:br/>
              <w:t># Optional: official automated profile (the pipeline uses it automatically if installed)</w:t>
              <w:br/>
              <w:t># ydata-profiling</w:t>
            </w:r>
          </w:p>
        </w:tc>
      </w:tr>
    </w:tbl>
    <w:p>
      <w:pPr>
        <w:spacing w:after="40"/>
      </w:pPr>
    </w:p>
    <w:p>
      <w:r>
        <w:rPr>
          <w:b w:val="0"/>
          <w:i w:val="0"/>
        </w:rPr>
        <w:t>Then install (takes a minute or two):</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pip install -r requirements.txt</w:t>
            </w:r>
          </w:p>
        </w:tc>
      </w:tr>
    </w:tbl>
    <w:p>
      <w:pPr>
        <w:spacing w:after="40"/>
      </w:pPr>
    </w:p>
    <w:p>
      <w:pPr>
        <w:keepNext/>
        <w:spacing w:after="120" w:before="280"/>
        <w:pBdr>
          <w:bottom w:val="single" w:sz="8" w:color="2E74B5" w:space="1"/>
        </w:pBdr>
      </w:pPr>
      <w:r>
        <w:rPr>
          <w:b/>
          <w:i w:val="0"/>
          <w:color w:val="2E74B5"/>
          <w:sz w:val="30"/>
        </w:rPr>
        <w:t>Step 4 — Add the Scripts</w:t>
      </w:r>
    </w:p>
    <w:p>
      <w:r>
        <w:rPr>
          <w:b w:val="0"/>
          <w:i w:val="0"/>
        </w:rPr>
        <w:t>In Notebook/src/, create the 10 files below with the exact names and contents. The code is long because every chart carries its own interpretation and business implication; you do not need to edit it.</w:t>
      </w:r>
    </w:p>
    <w:p>
      <w:pPr>
        <w:keepNext/>
        <w:spacing w:after="60" w:before="200"/>
      </w:pPr>
      <w:r>
        <w:rPr>
          <w:b/>
          <w:i w:val="0"/>
          <w:color w:val="1F3864"/>
          <w:sz w:val="24"/>
        </w:rPr>
        <w:t>src/01_setup_and_data_understanding.py</w:t>
      </w:r>
    </w:p>
    <w:p>
      <w:pPr>
        <w:spacing w:after="60"/>
      </w:pPr>
      <w:r>
        <w:rPr>
          <w:b w:val="0"/>
          <w:i/>
          <w:color w:val="595959"/>
          <w:sz w:val="19"/>
        </w:rPr>
        <w:t>Imports, colour palette, the chart() helper, loads all 12 tables, checks keys, orphans, data types and data-quality issues, and draws the data relationship diagram. (Part 1)</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 %% [md]</w:t>
              <w:br/>
              <w:t># # Week 5 — Data Science Track · Mission DS05</w:t>
              <w:br/>
              <w:t># ## Supply Chain Intelligence &amp; Feature Engineering for Predictive Logistics</w:t>
              <w:br/>
              <w:t># **Client:** SwiftLog Logistics Limited · **Consultancy:** AnalystLab Africa Consulting · **Role:** Junior Data Scientist</w:t>
              <w:br/>
              <w:t>#</w:t>
              <w:br/>
              <w:t># This notebook covers all eight parts of the brief: data acquisition, cleaning, EDA (15+ charts), statistics (descriptive + hypothesis tests),</w:t>
              <w:br/>
              <w:t># feature engineering, segmentation, business insights and recommendations.</w:t>
              <w:br/>
              <w:t>#</w:t>
              <w:br/>
              <w:t># **Reading guide.** Every chart prints its *interpretation* and *business implication* directly beneath it. All numbers in the text are computed from the data</w:t>
              <w:br/>
              <w:t># by the code above them (no hand-typed figures), so re-running the notebook keeps text and results consistent.</w:t>
              <w:br/>
              <w:t>#</w:t>
              <w:br/>
              <w:t># **Honest-scope note.** Several items in the brief cannot be computed from the supplied data (e.g. there is no supplier key on any table, no warehouse capacity, no ship/delivery dates).</w:t>
              <w:br/>
              <w:t># Where that happens the notebook says so, shows the evidence, and either uses a clearly labelled proxy or reports the gap — it never invents data.</w:t>
              <w:br/>
              <w:br/>
              <w:t># %%</w:t>
              <w:br/>
              <w:t>import os, re, json, base64, io, shutil, itertools, textwrap, warnings</w:t>
              <w:br/>
              <w:t>from pathlib import Path</w:t>
              <w:br/>
              <w:t>import numpy as np, pandas as pd</w:t>
              <w:br/>
              <w:t>import matplotlib.pyplot as plt, matplotlib.patches as mpatches</w:t>
              <w:br/>
              <w:t>from matplotlib.patches import FancyBboxPatch, FancyArrowPatch</w:t>
              <w:br/>
              <w:t>import seaborn as sns</w:t>
              <w:br/>
              <w:t>from scipy import stats</w:t>
              <w:br/>
              <w:t>from sklearn.cluster import KMeans</w:t>
              <w:br/>
              <w:t>from sklearn.preprocessing import StandardScaler</w:t>
              <w:br/>
              <w:t>from sklearn.metrics import silhouette_score</w:t>
              <w:br/>
              <w:t>warnings.filterwarnings('ignore')</w:t>
              <w:br/>
              <w:t>pd.set_option('display.max_columns', 40); pd.set_option('display.width', 200); pd.set_option('display.float_format', lambda v: f'{v:,.3f}')</w:t>
              <w:br/>
              <w:br/>
              <w:t>BASE = Path.cwd().parent if Path.cwd().name == 'Notebook' else Path.cwd()</w:t>
              <w:br/>
              <w:t>RAW, CLEAN = BASE/'Data'/'Original_Datasets', BASE/'Data'/'Cleaned_Datasets'</w:t>
              <w:br/>
              <w:t>CHARTS, DASH, REPORTS = BASE/'Visualizations'/'Charts', BASE/'Visualizations'/'Dashboards', BASE/'Reports'</w:t>
              <w:br/>
              <w:t>for p in (CLEAN, CHARTS, DASH, REPORTS): p.mkdir(parents=True, exist_ok=True)</w:t>
              <w:br/>
              <w:br/>
              <w:t># Palette (validated reference palette, categorical slots 1-3 + neutrals)</w:t>
              <w:br/>
              <w:t>BLUE, ORANGE, AQUA, GREY, INK = '#2a78d6', '#eb6834', '#1baf7a', '#9a9993', '#0b0b0b'</w:t>
              <w:br/>
              <w:t>plt.rcParams.update({'figure.dpi': 100, 'axes.spines.top': False, 'axes.spines.right': False, 'axes.grid': True, 'grid.color': '#e6e6e3',</w:t>
              <w:br/>
              <w:t xml:space="preserve">    'grid.linewidth': .8, 'axes.axisbelow': True, 'axes.edgecolor': '#b8b8b3', 'axes.titlesize': 12.5, 'axes.titleweight': 'bold', 'axes.titlelocation': 'left',</w:t>
              <w:br/>
              <w:t xml:space="preserve">    'axes.labelcolor': '#52514e', 'xtick.color': '#52514e', 'ytick.color': '#52514e', 'font.size': 10, 'legend.frameon': False})</w:t>
              <w:br/>
              <w:br/>
              <w:t>R = {}      # results store (feeds the report + deck)</w:t>
              <w:br/>
              <w:t>CH = []     # chart registry</w:t>
              <w:br/>
              <w:t>def chart(name, title, interp, impl):</w:t>
              <w:br/>
              <w:t xml:space="preserve">    """Save the current figure and print its interpretation + business implication."""</w:t>
              <w:br/>
              <w:t xml:space="preserve">    fig = plt.gcf(); fig.savefig(CHARTS/f'{name}.png', dpi=150, bbox_inches='tight', facecolor='white')</w:t>
              <w:br/>
              <w:t xml:space="preserve">    CH.append(dict(file=f'{name}.png', title=title, interp=interp, impl=impl))</w:t>
              <w:br/>
              <w:t xml:space="preserve">    print(f'Chart {len(CH)} · {title}\n  Interpretation: {interp}\n  Business implication: {impl}')</w:t>
              <w:br/>
              <w:t>def short(x):</w:t>
              <w:br/>
              <w:t xml:space="preserve">    x = float(x); a = abs(x)</w:t>
              <w:br/>
              <w:t xml:space="preserve">    return f'{x/1e6:,.2f}M' if a &gt;= 1e6 else f'{x/1e3:,.1f}K' if a &gt;= 1e4 else f'{x:,.0f}'</w:t>
              <w:br/>
              <w:t>def pct(x, d=1): return f'{100*x:.{d}f}%'</w:t>
              <w:br/>
              <w:t>print('Environment ready. Base folder:', BASE.name)</w:t>
              <w:br/>
              <w:br/>
              <w:t># %% [md]</w:t>
              <w:br/>
              <w:t># ---</w:t>
              <w:br/>
              <w:t># # PART 1 — Data Acquisition &amp; Understanding</w:t>
              <w:br/>
              <w:br/>
              <w:t># %%</w:t>
              <w:br/>
              <w:t>NAMES = ['Customers','Orders','Order_Items','Products','Suppliers','Warehouses','Inventory','Shipments','Delivery_Performance','Employees','Returns','Data_Dictionary']</w:t>
              <w:br/>
              <w:t>raw = {k: pd.read_csv(RAW/f'SwiftLog_{k}.csv', encoding='utf-8-sig') for k in NAMES}   # utf-8-sig removes the byte-order mark present in some files</w:t>
              <w:br/>
              <w:t>overview = pd.DataFrame({k: {'rows': len(d), 'columns': d.shape[1], 'column names': ', '.join(d.columns), 'missing cells': int(d.isna().sum().sum()),</w:t>
              <w:br/>
              <w:t xml:space="preserve">                             'exact duplicate rows': int(d.duplicated().sum())} for k, d in raw.items()}).T</w:t>
              <w:br/>
              <w:t>R['n_tables'] = len(raw); R['total_rows'] = int(sum(len(d) for k, d in raw.items() if k != 'Data_Dictionary'))</w:t>
              <w:br/>
              <w:t>overview</w:t>
              <w:br/>
              <w:br/>
              <w:t># %%</w:t>
              <w:br/>
              <w:t># Data types actually inferred on import, per table</w:t>
              <w:br/>
              <w:t>dtypes = pd.DataFrame([(t, c, str(d[c].dtype)) for t, d in raw.items() if t != 'Data_Dictionary' for c in d.columns], columns=['table', 'column', 'inferred dtype'])</w:t>
              <w:br/>
              <w:t>dtypes</w:t>
              <w:br/>
              <w:br/>
              <w:t># %% [md]</w:t>
              <w:br/>
              <w:t># ### Primary and foreign keys — declared, then verified against the data</w:t>
              <w:br/>
              <w:t># The key map below is declared from the column names and then **tested** (uniqueness for primary keys, orphan counts for foreign keys).</w:t>
              <w:br/>
              <w:br/>
              <w:t># %%</w:t>
              <w:br/>
              <w:t>PK = {'Customers': ['CustomerID'], 'Orders': ['OrderID'], 'Order_Items': ['OrderItemID'], 'Products': ['ProductID'], 'Suppliers': ['SupplierID'],</w:t>
              <w:br/>
              <w:t xml:space="preserve">      'Warehouses': ['WarehouseID'], 'Inventory': ['WarehouseID','ProductID'], 'Shipments': ['ShipmentID'], 'Delivery_Performance': ['ShipmentID'],</w:t>
              <w:br/>
              <w:t xml:space="preserve">      'Employees': ['EmployeeID'], 'Returns': ['ReturnID']}</w:t>
              <w:br/>
              <w:t>pk_rows = [dict(table=t, primary_key=' + '.join(k), unique=not raw[t].duplicated(k).any(), duplicate_keys=int(raw[t].duplicated(k).sum())) for t, k in PK.items()]</w:t>
              <w:br/>
              <w:t>pk_table = pd.DataFrame(pk_rows)</w:t>
              <w:br/>
              <w:t>FK = [('Orders','CustomerID','Customers'), ('Order_Items','OrderID','Orders'), ('Order_Items','ProductID','Products'), ('Inventory','WarehouseID','Warehouses'),</w:t>
              <w:br/>
              <w:t xml:space="preserve">      ('Inventory','ProductID','Products'), ('Shipments','OrderID','Orders'), ('Shipments','WarehouseID','Warehouses'), ('Delivery_Performance','ShipmentID','Shipments'),</w:t>
              <w:br/>
              <w:t xml:space="preserve">      ('Employees','WarehouseID','Warehouses'), ('Returns','OrderID','Orders')]</w:t>
              <w:br/>
              <w:t>fk_table = pd.DataFrame([dict(child=c, foreign_key=col, parent=p, orphan_rows=int((~raw[c][col].isin(raw[p][PK[p][0]])).sum()),</w:t>
              <w:br/>
              <w:t xml:space="preserve">                              child_rows=len(raw[c]), parent_keys_unused=int((~raw[p][PK[p][0]].isin(raw[c][col])).sum())) for c, col, p in FK])</w:t>
              <w:br/>
              <w:t>print('PRIMARY KEYS'); print(pk_table.to_string(index=False)); print('\nFOREIGN KEYS'); print(fk_table.to_string(index=False))</w:t>
              <w:br/>
              <w:t>R['inventory_dup_keys'] = int(raw['Inventory'].duplicated(PK['Inventory']).sum())</w:t>
              <w:br/>
              <w:t>R['fk_orphans_total'] = int(fk_table.orphan_rows.sum())</w:t>
              <w:br/>
              <w:t>print(f"\nFinding: all foreign keys resolve (orphans = {R['fk_orphans_total']}), so the tables join cleanly. "</w:t>
              <w:br/>
              <w:t xml:space="preserve">      f"Inventory is NOT unique on (WarehouseID, ProductID): {R['inventory_dup_keys']} repeated keys — handled in Part 2.")</w:t>
              <w:br/>
              <w:br/>
              <w:t># %%</w:t>
              <w:br/>
              <w:t># Summary statistics: numeric and categorical columns</w:t>
              <w:br/>
              <w:t>num_cols = {'Order_Items': ['Quantity'], 'Products': ['UnitPrice'], 'Inventory': ['Stock'], 'Shipments': ['DelayDays']}</w:t>
              <w:br/>
              <w:t>summ = pd.concat({f'{t}.{c}': raw[t][c].describe() for t, cs in num_cols.items() for c in cs}, axis=1).T</w:t>
              <w:br/>
              <w:t>print('Numeric summary'); print(summ.to_string())</w:t>
              <w:br/>
              <w:t>cat_cols = {'Orders': ['Status'], 'Customers': ['City'], 'Products': ['Category'], 'Warehouses': ['Location'], 'Returns': ['Reason'], 'Delivery_Performance': ['Status']}</w:t>
              <w:br/>
              <w:t>for t, cs in cat_cols.items():</w:t>
              <w:br/>
              <w:t xml:space="preserve">    for c in cs: print(f'\n{t}.{c}:', raw[t][c].value_counts().to_dict())</w:t>
              <w:br/>
              <w:t>print('\nOrder date range:', pd.to_datetime(raw['Orders'].OrderDate, format='%m/%d/%Y').agg(['min','max']).dt.date.tolist())</w:t>
              <w:br/>
              <w:br/>
              <w:t># %% [md]</w:t>
              <w:br/>
              <w:t># ### Data-quality assessment</w:t>
              <w:br/>
              <w:t># Beyond nulls and duplicates (both near-zero), we tested **business-logic consistency** across tables. These checks drive the cleaning rules in Part 2.</w:t>
              <w:br/>
              <w:br/>
              <w:t># %%</w:t>
              <w:br/>
              <w:t>o, oi, sh, dp, rt, inv = raw['Orders'].copy(), raw['Order_Items'], raw['Shipments'], raw['Delivery_Performance'], raw['Returns'], raw['Inventory']</w:t>
              <w:br/>
              <w:t>o['d'] = pd.to_datetime(o.OrderDate, format='%m/%d/%Y')</w:t>
              <w:br/>
              <w:t>shx = sh.merge(o[['OrderID','Status']], on='OrderID'); rtx = rt.merge(o[['OrderID','Status']], on='OrderID')</w:t>
              <w:br/>
              <w:t>dpm = sh.merge(dp, on='ShipmentID', suffixes=('_sh','_dp'))</w:t>
              <w:br/>
              <w:t>sept_orders = int((o.d.dt.month == 9).sum())</w:t>
              <w:br/>
              <w:t>checks = [</w:t>
              <w:br/>
              <w:t xml:space="preserve"> ('Missing values (all tables)', int(sum(d.isna().sum().sum() for d in raw.values())), 'None found'),</w:t>
              <w:br/>
              <w:t xml:space="preserve"> ('Exact duplicate rows — Inventory', int(inv.duplicated().sum()), 'Remove'),</w:t>
              <w:br/>
              <w:t xml:space="preserve"> ('Inventory rows sharing a (Warehouse, Product) key with another row', int(inv.duplicated(PK['Inventory'], keep=False).sum()), 'Treat as stock lots and sum (documented assumption)'),</w:t>
              <w:br/>
              <w:t xml:space="preserve"> ('Order_Items lines repeating an (Order, Product) pair', int(oi.duplicated(['OrderID','ProductID']).sum()), 'Consolidate quantities'),</w:t>
              <w:br/>
              <w:t xml:space="preserve"> ('Orders with no line items', int((~o.OrderID.isin(oi.OrderID)).sum()), 'Keep, flag (value = 0)'),</w:t>
              <w:br/>
              <w:t xml:space="preserve"> ('Shipments recorded for CANCELLED orders', int((shx.Status=='Cancelled').sum()), 'Keep for operational analysis, flag; sensitivity-test'),</w:t>
              <w:br/>
              <w:t xml:space="preserve"> ('Shipments recorded for PENDING orders', int((shx.Status=='Pending').sum()), 'Keep, flag'),</w:t>
              <w:br/>
              <w:t xml:space="preserve"> ('Returns recorded against non-Delivered orders', int((rtx.Status!='Delivered').sum()), 'Keep, flag; report as integrity issue'),</w:t>
              <w:br/>
              <w:t xml:space="preserve"> ('Orders with more than one return record', int(rt.OrderID.duplicated().sum()), 'Keep (multi-reason returns)'),</w:t>
              <w:br/>
              <w:t xml:space="preserve"> ('Shipments.DelayDays ≠ Delivery_Performance.DelayDays', int((dpm.DelayDays_sh != dpm.DelayDays_dp).sum()), 'None — tables agree'),</w:t>
              <w:br/>
              <w:t xml:space="preserve"> ('Delivery status is a pure rule of DelayDays (≤2 On Time, ≥3 Delayed)', int(((dp.DelayDays&gt;=3) != (dp.Status=='Delayed')).sum()) , '0 exceptions → status is derived, not independent information'),</w:t>
              <w:br/>
              <w:t xml:space="preserve"> ('Orders placed in the partial month (Sep 2026, data ends 8 Sep)', sept_orders, 'Exclude Sep from month-over-month comparisons'),</w:t>
              <w:br/>
              <w:t xml:space="preserve"> ('Supplier key present on any operational table', 0, 'DATA GAP — supplier analysis cannot be linked to deliveries'),</w:t>
              <w:br/>
              <w:t xml:space="preserve"> ('Warehouse capacity field', 0, 'DATA GAP — utilisation can only be proxied'),</w:t>
              <w:br/>
              <w:t xml:space="preserve"> ('Ship / delivery dates (only OrderDate exists)', 0, 'DATA GAP — delivery duration cannot be computed; DelayDays used'),</w:t>
              <w:br/>
              <w:t xml:space="preserve"> ('Data dictionary column-level definitions', 0, 'DATA GAP — dictionary lists file names only'),</w:t>
              <w:br/>
              <w:t>]</w:t>
              <w:br/>
              <w:t>dq = pd.DataFrame(checks, columns=['check', 'count', 'treatment / finding'])</w:t>
              <w:br/>
              <w:t>R['dq'] = {c: int(n) for c, n, _ in checks}</w:t>
              <w:br/>
              <w:t>dq</w:t>
              <w:br/>
              <w:br/>
              <w:t># %% [md]</w:t>
              <w:br/>
              <w:t># ### Data relationship diagram</w:t>
              <w:br/>
              <w:t># How the 11 datasets connect. Solid arrows = verified foreign keys (parent ← child). **Suppliers has no key linking it to anything.**</w:t>
              <w:br/>
              <w:br/>
              <w:t># %%</w:t>
              <w:br/>
              <w:t>fig, ax = plt.subplots(figsize=(15, 8.2)); ax.set_xlim(0, 15); ax.set_ylim(0, 8.6); ax.axis('off'); ax.grid(False)</w:t>
              <w:br/>
              <w:t>pos = {'Customers': (1.7, 7), 'Orders': (5.4, 7), 'Order_Items': (9.1, 7), 'Products': (12.9, 7),</w:t>
              <w:br/>
              <w:t xml:space="preserve">       'Returns': (1.7, 4), 'Shipments': (5.4, 4), 'Delivery_Performance': (9.1, 4), 'Inventory': (12.9, 4),</w:t>
              <w:br/>
              <w:t xml:space="preserve">       'Employees': (3.2, 1), 'Warehouses': (7.6, 1), 'Suppliers': (12.9, 1)}</w:t>
              <w:br/>
              <w:t>keys = {'Customers': 'CustomerID (PK)', 'Orders': 'OrderID (PK) · CustomerID (FK)', 'Order_Items': 'OrderItemID (PK)\nOrderID, ProductID (FK)', 'Products': 'ProductID (PK)',</w:t>
              <w:br/>
              <w:t xml:space="preserve">        'Returns': 'ReturnID (PK) · OrderID (FK)', 'Shipments': 'ShipmentID (PK)\nOrderID, WarehouseID (FK)', 'Delivery_Performance': 'ShipmentID (PK/FK)', 'Inventory': 'WarehouseID, ProductID (FK)\n(not unique)',</w:t>
              <w:br/>
              <w:t xml:space="preserve">        'Employees': 'EmployeeID (PK) · WarehouseID (FK)', 'Warehouses': 'WarehouseID (PK)', 'Suppliers': 'SupplierID (PK)\nNO LINK TO ANY TABLE'}</w:t>
              <w:br/>
              <w:t>bw, bh = 3.1, 1.25</w:t>
              <w:br/>
              <w:t>for t, (x, y) in pos.items():</w:t>
              <w:br/>
              <w:t xml:space="preserve">    dashed = t == 'Suppliers'</w:t>
              <w:br/>
              <w:t xml:space="preserve">    ax.add_patch(FancyBboxPatch((x-bw/2, y-bh/2), bw, bh, boxstyle='round,pad=0.02,rounding_size=0.12', fc='#fdecea' if dashed else '#eaf2fc', ec=ORANGE if dashed else BLUE, lw=1.6, ls='--' if dashed else '-'))</w:t>
              <w:br/>
              <w:t xml:space="preserve">    ax.text(x, y+0.28, f'{t}  ({len(raw[t]):,})', ha='center', va='center', fontsize=10.5, fontweight='bold', color=INK)</w:t>
              <w:br/>
              <w:t xml:space="preserve">    ax.text(x, y-0.2, keys[t], ha='center', va='center', fontsize=8, color='#52514e')</w:t>
              <w:br/>
              <w:t>edges = [('Customers','Orders'), ('Orders','Order_Items'), ('Products','Order_Items'), ('Orders','Shipments'), ('Orders','Returns'), ('Shipments','Delivery_Performance'),</w:t>
              <w:br/>
              <w:t xml:space="preserve">         ('Products','Inventory'), ('Warehouses','Inventory'), ('Warehouses','Shipments'), ('Warehouses','Employees')]</w:t>
              <w:br/>
              <w:t>def edge_pts(a, b):</w:t>
              <w:br/>
              <w:t xml:space="preserve">    (x1, y1), (x2, y2) = pos[a], pos[b]</w:t>
              <w:br/>
              <w:t xml:space="preserve">    if abs(y1-y2) &lt; .1: s = 1 if x2 &gt; x1 else -1; return (x1+s*bw/2, y1), (x2-s*bw/2, y2)</w:t>
              <w:br/>
              <w:t xml:space="preserve">    if abs(x1-x2) &lt; .1: s = 1 if y2 &gt; y1 else -1; return (x1, y1+s*bh/2), (x2, y2-s*bh/2)</w:t>
              <w:br/>
              <w:t xml:space="preserve">    s = 1 if y2 &gt; y1 else -1; return (x1, y1+s*bh/2), (x2, y2-s*bh/2)</w:t>
              <w:br/>
              <w:t>for p, c in edges:</w:t>
              <w:br/>
              <w:t xml:space="preserve">    (a, b) = edge_pts(p, c)</w:t>
              <w:br/>
              <w:t xml:space="preserve">    ax.add_patch(FancyArrowPatch(a, b, arrowstyle='-|&gt;', mutation_scale=14, lw=1.4, color='#52514e', shrinkA=0, shrinkB=0))</w:t>
              <w:br/>
              <w:t>ax.text(7.5, 8.35, 'SwiftLog data model — 11 datasets, parent → child (1 : many)', ha='center', fontsize=13, fontweight='bold', color=INK)</w:t>
              <w:br/>
              <w:t>chart('01_data_relationship_diagram', 'Data relationship diagram',</w:t>
              <w:br/>
              <w:t xml:space="preserve">      'Orders is the hub: customers, line items, shipments and returns all hang off OrderID. Warehouses connect shipments, stock and staff. Suppliers is isolated.',</w:t>
              <w:br/>
              <w:t xml:space="preserve">      'Operational questions (delivery, returns, customer value) can be joined end-to-end, but supplier performance cannot — SwiftLog must add a SupplierID to Products or Shipments to evaluate suppliers.')</w:t>
            </w:r>
          </w:p>
        </w:tc>
      </w:tr>
    </w:tbl>
    <w:p>
      <w:pPr>
        <w:spacing w:after="40"/>
      </w:pPr>
    </w:p>
    <w:p>
      <w:pPr>
        <w:keepNext/>
        <w:spacing w:after="60" w:before="200"/>
      </w:pPr>
      <w:r>
        <w:rPr>
          <w:b/>
          <w:i w:val="0"/>
          <w:color w:val="1F3864"/>
          <w:sz w:val="24"/>
        </w:rPr>
        <w:t>src/02_cleaning_and_preprocessing.py</w:t>
      </w:r>
    </w:p>
    <w:p>
      <w:pPr>
        <w:spacing w:after="60"/>
      </w:pPr>
      <w:r>
        <w:rPr>
          <w:b w:val="0"/>
          <w:i/>
          <w:color w:val="595959"/>
          <w:sz w:val="19"/>
        </w:rPr>
        <w:t>Reusable cleaning functions (standardise_text, parse_dates, iqr_flag, clean_all, build_order_master), outlier treatment, the order-level master table, the cleaning log, saved cleaned CSVs and the automated profiling report. (Part 2)</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 %% [md]</w:t>
              <w:br/>
              <w:t># ---</w:t>
              <w:br/>
              <w:t># # PART 2 — Data Cleaning &amp; Preprocessing</w:t>
              <w:br/>
              <w:t># All cleaning lives in **reusable functions** (`standardise_text`, `parse_dates`, `iqr_flag`, `clean_all`, `build_order_master`) so the same pipeline can be re-run on new extracts.</w:t>
              <w:br/>
              <w:t># Every action is written to a transformation log (`LOG`) which is displayed at the end of this part.</w:t>
              <w:br/>
              <w:br/>
              <w:t># %%</w:t>
              <w:br/>
              <w:t>LOG = []</w:t>
              <w:br/>
              <w:t>def log(step, table, action, rows, why): LOG.append(dict(step=len(LOG)+1, table=table, action=action, rows_affected=int(rows), rationale=why))</w:t>
              <w:br/>
              <w:br/>
              <w:t>def standardise_text(df, table, title_cols=(), id_cols=()):</w:t>
              <w:br/>
              <w:t xml:space="preserve">    """Trim + collapse whitespace on all text columns; Title-case categorical columns; upper-case ID columns."""</w:t>
              <w:br/>
              <w:t xml:space="preserve">    df = df.copy(); changed = 0</w:t>
              <w:br/>
              <w:t xml:space="preserve">    for c in df.columns:</w:t>
              <w:br/>
              <w:t xml:space="preserve">        if df[c].dtype == object or str(df[c].dtype).startswith('str'):</w:t>
              <w:br/>
              <w:t xml:space="preserve">            s0 = df[c].astype(str); s = s0.str.strip().str.replace(r'\s+', ' ', regex=True)</w:t>
              <w:br/>
              <w:t xml:space="preserve">            if c in title_cols: s = s.str.title()</w:t>
              <w:br/>
              <w:t xml:space="preserve">            if c in id_cols: s = s.str.upper()</w:t>
              <w:br/>
              <w:t xml:space="preserve">            changed += int((s != s0).sum()); df[c] = s</w:t>
              <w:br/>
              <w:t xml:space="preserve">    log('Standardise text', table, 'trim whitespace, unify case of categorical/ID columns', changed, 'Prevents duplicate categories such as "lagos" vs "Lagos"')</w:t>
              <w:br/>
              <w:t xml:space="preserve">    return df</w:t>
              <w:br/>
              <w:br/>
              <w:t>def parse_dates(df, col, fmt):</w:t>
              <w:br/>
              <w:t xml:space="preserve">    df = df.copy(); df[col] = pd.to_datetime(df[col], format=fmt, errors='coerce')</w:t>
              <w:br/>
              <w:t xml:space="preserve">    bad = int(df[col].isna().sum()); log('Convert data type', 'Orders', f'{col} text → datetime ({fmt})', len(df), f'Unparseable dates: {bad}')</w:t>
              <w:br/>
              <w:t xml:space="preserve">    return df</w:t>
              <w:br/>
              <w:br/>
              <w:t>def iqr_flag(s, k=1.5):</w:t>
              <w:br/>
              <w:t xml:space="preserve">    q1, q3 = s.quantile([.25, .75]); i = q3 - q1; lo, hi = q1 - k*i, q3 + k*i</w:t>
              <w:br/>
              <w:t xml:space="preserve">    return (s &lt; lo) | (s &gt; hi), lo, hi</w:t>
              <w:br/>
              <w:br/>
              <w:t>LOW_STOCK = 20      # assumption: &lt;20 units at a warehouse-product position = low stock (≈4% of the 0-500 range)</w:t>
              <w:br/>
              <w:t>def clean_all(raw):</w:t>
              <w:br/>
              <w:t xml:space="preserve">    cl = {}</w:t>
              <w:br/>
              <w:t xml:space="preserve">    cl['Customers'] = standardise_text(raw['Customers'], 'Customers', title_cols=['City'], id_cols=['CustomerID'])</w:t>
              <w:br/>
              <w:t xml:space="preserve">    cl['Products'] = standardise_text(raw['Products'], 'Products', title_cols=['Category'], id_cols=['ProductID'])</w:t>
              <w:br/>
              <w:t xml:space="preserve">    cl['Suppliers'] = standardise_text(raw['Suppliers'], 'Suppliers', id_cols=['SupplierID'])</w:t>
              <w:br/>
              <w:t xml:space="preserve">    cl['Warehouses'] = standardise_text(raw['Warehouses'], 'Warehouses', title_cols=['Location'], id_cols=['WarehouseID'])</w:t>
              <w:br/>
              <w:t xml:space="preserve">    cl['Employees'] = standardise_text(raw['Employees'], 'Employees', id_cols=['EmployeeID', 'WarehouseID'])</w:t>
              <w:br/>
              <w:t xml:space="preserve">    cl['Returns'] = standardise_text(raw['Returns'], 'Returns', title_cols=['Reason'], id_cols=['ReturnID', 'OrderID'])</w:t>
              <w:br/>
              <w:t xml:space="preserve">    # Orders</w:t>
              <w:br/>
              <w:t xml:space="preserve">    o = standardise_text(raw['Orders'], 'Orders', title_cols=['Status'], id_cols=['OrderID', 'CustomerID'])</w:t>
              <w:br/>
              <w:t xml:space="preserve">    o = parse_dates(o, 'OrderDate', '%m/%d/%Y')</w:t>
              <w:br/>
              <w:t xml:space="preserve">    o['Year'], o['Month'], o['Quarter'] = o.OrderDate.dt.year, o.OrderDate.dt.month, o.OrderDate.dt.quarter</w:t>
              <w:br/>
              <w:t xml:space="preserve">    o['MonthName'], o['YearMonth'], o['DayOfWeek'] = o.OrderDate.dt.strftime('%b'), o.OrderDate.dt.strftime('%Y-%m'), o.OrderDate.dt.day_name()</w:t>
              <w:br/>
              <w:t xml:space="preserve">    last = o.OrderDate.max(); o['IsPartialMonth'] = (o.OrderDate.dt.to_period('M') == last.to_period('M')) &amp; (last != last + pd.offsets.MonthEnd(0))</w:t>
              <w:br/>
              <w:t xml:space="preserve">    log('Create date features', 'Orders', 'Year, Month, Quarter, MonthName, YearMonth, DayOfWeek, IsPartialMonth', len(o), f'Last order is {last.date()}, so {last.strftime("%b %Y")} is a partial month and is excluded from trend comparisons')</w:t>
              <w:br/>
              <w:t xml:space="preserve">    cl['Orders'] = o</w:t>
              <w:br/>
              <w:t xml:space="preserve">    # Order items: consolidate repeated (Order, Product) lines, attach price/category</w:t>
              <w:br/>
              <w:t xml:space="preserve">    oi = standardise_text(raw['Order_Items'], 'Order_Items', id_cols=['OrderItemID', 'OrderID', 'ProductID'])</w:t>
              <w:br/>
              <w:t xml:space="preserve">    n_rep = int(oi.duplicated(['OrderID', 'ProductID']).sum())</w:t>
              <w:br/>
              <w:t xml:space="preserve">    oi = oi.groupby(['OrderID', 'ProductID'], as_index=False).agg(OrderItemID=('OrderItemID', 'first'), Quantity=('Quantity', 'sum'), n_merged=('OrderItemID', 'size'))</w:t>
              <w:br/>
              <w:t xml:space="preserve">    log('Consolidate duplicates', 'Order_Items', 'merged repeated (OrderID, ProductID) lines by summing Quantity', n_rep, 'Same product ordered twice in one order = one basket line; avoids double counting basket size')</w:t>
              <w:br/>
              <w:t xml:space="preserve">    oi = oi.merge(cl['Products'][['ProductID', 'Category', 'UnitPrice']], on='ProductID', how='left'); oi['LineValue'] = (oi.Quantity * oi.UnitPrice).round(2)</w:t>
              <w:br/>
              <w:t xml:space="preserve">    log('Create calculated column', 'Order_Items', 'LineValue = Quantity × UnitPrice (joined from Products)', len(oi), 'Revenue is not stored anywhere in the raw data')</w:t>
              <w:br/>
              <w:t xml:space="preserve">    cl['Order_Items'] = oi</w:t>
              <w:br/>
              <w:t xml:space="preserve">    # Inventory: drop exact duplicates, then consolidate duplicate keys as stock lots</w:t>
              <w:br/>
              <w:t xml:space="preserve">    inv = standardise_text(raw['Inventory'], 'Inventory', id_cols=['WarehouseID', 'ProductID'])</w:t>
              <w:br/>
              <w:t xml:space="preserve">    n_ex = int(inv.duplicated().sum()); inv = inv.drop_duplicates(); log('Remove duplicates', 'Inventory', 'dropped exact duplicate rows', n_ex, 'Identical rows are repeated records')</w:t>
              <w:br/>
              <w:t xml:space="preserve">    n_key = int(inv.duplicated(['WarehouseID', 'ProductID']).sum())</w:t>
              <w:br/>
              <w:t xml:space="preserve">    inv = inv.groupby(['WarehouseID', 'ProductID'], as_index=False).agg(Stock=('Stock', 'sum'), n_lots=('Stock', 'size'))</w:t>
              <w:br/>
              <w:t xml:space="preserve">    inv['LowStock'] = inv.Stock &lt; LOW_STOCK</w:t>
              <w:br/>
              <w:t xml:space="preserve">    log('Consolidate duplicates', 'Inventory', 'summed Stock over repeated (WarehouseID, ProductID) keys → n_lots; added LowStock flag (&lt;20)', n_key, 'ASSUMPTION: repeated keys with different quantities are separate stock lots. Sensitivity test below')</w:t>
              <w:br/>
              <w:t xml:space="preserve">    cl['Inventory'] = inv</w:t>
              <w:br/>
              <w:t xml:space="preserve">    # Shipments + delivery performance</w:t>
              <w:br/>
              <w:t xml:space="preserve">    sh = standardise_text(raw['Shipments'], 'Shipments', id_cols=['ShipmentID', 'OrderID', 'WarehouseID'])</w:t>
              <w:br/>
              <w:t xml:space="preserve">    dp = standardise_text(raw['Delivery_Performance'], 'Delivery_Performance', title_cols=['Status'], id_cols=['ShipmentID'])</w:t>
              <w:br/>
              <w:t xml:space="preserve">    sh = sh.merge(dp[['ShipmentID', 'Status']].rename(columns={'Status': 'DeliveryStatus'}), on='ShipmentID', how='left')</w:t>
              <w:br/>
              <w:t xml:space="preserve">    sh['IsDelayed'] = (sh.DelayDays &gt;= 3).astype(int)</w:t>
              <w:br/>
              <w:t xml:space="preserve">    sh['DelaySeverity'] = pd.cut(sh.DelayDays, [-1, 0, 2, 4, 7], labels=['On schedule (0)', 'Minor (1-2)', 'Moderate (3-4)', 'Severe (5-7)']).astype(str)</w:t>
              <w:br/>
              <w:t xml:space="preserve">    mism = int(((sh.IsDelayed == 1) != (sh.DeliveryStatus == 'Delayed')).sum())</w:t>
              <w:br/>
              <w:t xml:space="preserve">    log('Merge + conditional column', 'Shipments', 'joined Delivery_Performance status; IsDelayed = DelayDays ≥ 3; DelaySeverity bands', len(sh), f'Rule verified against the supplied Status field ({mism} mismatches)')</w:t>
              <w:br/>
              <w:t xml:space="preserve">    cl['Shipments'], cl['Delivery_Performance'] = sh, dp</w:t>
              <w:br/>
              <w:t xml:space="preserve">    return cl</w:t>
              <w:br/>
              <w:br/>
              <w:t>def build_order_master(cl):</w:t>
              <w:br/>
              <w:t xml:space="preserve">    o, oi, sh, rt, c, w = cl['Orders'], cl['Order_Items'], cl['Shipments'], cl['Returns'], cl['Customers'], cl['Warehouses']</w:t>
              <w:br/>
              <w:t xml:space="preserve">    g = oi.groupby('OrderID').agg(n_lines=('ProductID', 'size'), units=('Quantity', 'sum'), order_value=('LineValue', 'sum'), n_categories=('Category', 'nunique')).reset_index()</w:t>
              <w:br/>
              <w:t xml:space="preserve">    dom = oi.groupby(['OrderID', 'Category']).LineValue.sum().reset_index().sort_values(['OrderID', 'LineValue'], ascending=[True, False]).drop_duplicates('OrderID')[['OrderID', 'Category']].rename(columns={'Category': 'DominantCategory'})</w:t>
              <w:br/>
              <w:t xml:space="preserve">    r = rt.groupby('OrderID').agg(n_returns=('ReturnID', 'size'), ReturnReasons=('Reason', lambda s: ' | '.join(sorted(s)))).reset_index()</w:t>
              <w:br/>
              <w:t xml:space="preserve">    rd = pd.crosstab(rt.OrderID, rt.Reason).add_prefix('ret_').reset_index()</w:t>
              <w:br/>
              <w:t xml:space="preserve">    m = (o.merge(c[['CustomerID', 'City']].rename(columns={'City': 'CustomerCity'}), on='CustomerID', how='left').merge(g, on='OrderID', how='left').merge(dom, on='OrderID', how='left')</w:t>
              <w:br/>
              <w:t xml:space="preserve">         .merge(sh[['OrderID', 'ShipmentID', 'WarehouseID', 'DelayDays', 'IsDelayed', 'DelaySeverity']], on='OrderID', how='left')</w:t>
              <w:br/>
              <w:t xml:space="preserve">         .merge(w.rename(columns={'Location': 'WarehouseCity'}), on='WarehouseID', how='left').merge(r, on='OrderID', how='left').merge(rd, on='OrderID', how='left'))</w:t>
              <w:br/>
              <w:t xml:space="preserve">    for col in ['n_lines', 'units', 'order_value', 'n_categories', 'n_returns'] + [x for x in m if x.startswith('ret_')]: m[col] = m[col].fillna(0)</w:t>
              <w:br/>
              <w:t xml:space="preserve">    m['HasItems'] = (m.n_lines &gt; 0).astype(int); m['HasReturn'] = (m.n_returns &gt; 0).astype(int)</w:t>
              <w:br/>
              <w:t xml:space="preserve">    m['DominantCategory'] = m.DominantCategory.fillna('No items'); m['ReturnReasons'] = m.ReturnReasons.fillna('')</w:t>
              <w:br/>
              <w:t xml:space="preserve">    m['SameCityDispatch'] = (m.CustomerCity == m.WarehouseCity).astype(int)</w:t>
              <w:br/>
              <w:t xml:space="preserve">    return m</w:t>
              <w:br/>
              <w:br/>
              <w:t>cl = clean_all(raw)</w:t>
              <w:br/>
              <w:t>master = build_order_master(cl)</w:t>
              <w:br/>
              <w:t>log('Integrate datasets', 'Orders + Customers + Order_Items + Products + Shipments + Warehouses + Returns', 'built the order-level master table (one row per order)', len(master), 'Single analytical grain for EDA, tests and ML features')</w:t>
              <w:br/>
              <w:t>print(f'Cleaned tables: {len(cl)} · master table: {master.shape[0]:,} rows × {master.shape[1]} columns')</w:t>
              <w:br/>
              <w:t>R['n_orders'] = len(master); R['n_customers_total'] = len(cl['Customers']); R['n_customers_ordering'] = int(master.CustomerID.nunique())</w:t>
              <w:br/>
              <w:t>master.head(3).T</w:t>
              <w:br/>
              <w:br/>
              <w:t># %%</w:t>
              <w:br/>
              <w:t># Outlier detection (Tukey 1.5×IQR). Policy: values are VALID business quantities, so they are flagged, never deleted.</w:t>
              <w:br/>
              <w:t>oi_c, inv_c, sh_c = cl['Order_Items'], cl['Inventory'], cl['Shipments']</w:t>
              <w:br/>
              <w:t>targets = {'Order_Items.Quantity (consolidated)': oi_c.Quantity, 'Products.UnitPrice': cl['Products'].UnitPrice, 'Inventory.Stock (consolidated)': inv_c.Stock,</w:t>
              <w:br/>
              <w:t xml:space="preserve">           'Shipments.DelayDays': sh_c.DelayDays, 'Order_Items.LineValue': oi_c.LineValue, 'Orders.order_value (orders with items)': master.loc[master.HasItems == 1, 'order_value']}</w:t>
              <w:br/>
              <w:t>rows = []</w:t>
              <w:br/>
              <w:t>for n, s in targets.items():</w:t>
              <w:br/>
              <w:t xml:space="preserve">    f, lo, hi = iqr_flag(s); rows.append(dict(variable=n, n=len(s), lower_fence=lo, upper_fence=hi, outliers=int(f.sum()), outlier_pct=100*f.mean(), max=s.max()))</w:t>
              <w:br/>
              <w:t>outl = pd.DataFrame(rows); R['outliers'] = outl.set_index('variable').outliers.to_dict()</w:t>
              <w:br/>
              <w:t># Treatment: keep rows; add a capped copy of order_value (99th pct) for algorithms sensitive to extremes</w:t>
              <w:br/>
              <w:t>cap = master.loc[master.HasItems == 1, 'order_value'].quantile(.99); master['order_value_capped'] = master.order_value.clip(upper=cap)</w:t>
              <w:br/>
              <w:t>log('Detect &amp; treat outliers', 'All numeric', 'IQR flags; no rows removed; order_value_capped (99th percentile cap) added for modelling', int(outl.outliers.sum()), 'Extreme-but-valid values carry business meaning (large baskets)')</w:t>
              <w:br/>
              <w:t>print('Cap used for order_value_capped:', round(cap, 2)); outl</w:t>
              <w:br/>
              <w:br/>
              <w:t># %%</w:t>
              <w:br/>
              <w:t># Sensitivity of the inventory consolidation assumption: do warehouse stock rankings change if repeated keys are averaged instead of summed?</w:t>
              <w:br/>
              <w:t>inv_raw = raw['Inventory'].drop_duplicates()</w:t>
              <w:br/>
              <w:t>a = inv_raw.groupby('WarehouseID').Stock.sum(); b = inv_raw.groupby(['WarehouseID', 'ProductID']).Stock.mean().groupby('WarehouseID').sum()</w:t>
              <w:br/>
              <w:t>rho = stats.spearmanr(a, b).statistic</w:t>
              <w:br/>
              <w:t>R['inv_sensitivity_rho'] = float(rho)</w:t>
              <w:br/>
              <w:t>print(f'Spearman rank correlation of warehouse stock ranking, "sum of lots" vs "average of lots": {rho:.3f}')</w:t>
              <w:br/>
              <w:t>print('→ Warehouse conclusions are largely stable under the lot-consolidation assumption (rank correlation about 0.8, not identical).' if rho &gt; .8 else '→ Warehouse stock conclusions are sensitive to this assumption; treat with caution.')</w:t>
              <w:br/>
              <w:br/>
              <w:t># %%</w:t>
              <w:br/>
              <w:t># Save cleaned datasets</w:t>
              <w:br/>
              <w:t>out = {'Customers': cl['Customers'], 'Orders': cl['Orders'], 'Order_Items': cl['Order_Items'], 'Products': cl['Products'], 'Suppliers': cl['Suppliers'], 'Warehouses': cl['Warehouses'],</w:t>
              <w:br/>
              <w:t xml:space="preserve">       'Inventory': cl['Inventory'], 'Shipments': cl['Shipments'], 'Delivery_Performance': cl['Delivery_Performance'], 'Employees': cl['Employees'], 'Returns': cl['Returns'], 'Orders_Master': master}</w:t>
              <w:br/>
              <w:t>for k, d in out.items(): d.to_csv(CLEAN/f'SwiftLog_{k}_clean.csv', index=False)</w:t>
              <w:br/>
              <w:t>print('Saved', len(out), 'cleaned datasets to', CLEAN.relative_to(BASE))</w:t>
              <w:br/>
              <w:t>pd.DataFrame(LOG)</w:t>
              <w:br/>
              <w:br/>
              <w:t># %% [md]</w:t>
              <w:br/>
              <w:t># ### Automated data-profiling report</w:t>
              <w:br/>
              <w:t># `ydata-profiling` / Sweetviz could not be installed in the build environment (package index blocked), so this notebook generates an equivalent automated profile with pandas + matplotlib</w:t>
              <w:br/>
              <w:t># (per-column type, missingness, distinct count, distribution, descriptive statistics, alerts, correlations) → `Reports/Data_Profiling_Report.html`.</w:t>
              <w:br/>
              <w:t># If `ydata-profiling` is installed in your environment, the second half of the cell also produces the official report.</w:t>
              <w:br/>
              <w:br/>
              <w:t># %%</w:t>
              <w:br/>
              <w:t>def _hist_b64(s, numeric=True):</w:t>
              <w:br/>
              <w:t xml:space="preserve">    fig, ax = plt.subplots(figsize=(3.6, 1.5)); ax.grid(False)</w:t>
              <w:br/>
              <w:t xml:space="preserve">    if numeric: ax.hist(s.dropna(), bins=min(30, max(5, s.nunique())), color=BLUE)</w:t>
              <w:br/>
              <w:t xml:space="preserve">    else: vc = s.value_counts().head(8); ax.barh(vc.index.astype(str)[::-1], vc.values[::-1], color=BLUE)</w:t>
              <w:br/>
              <w:t xml:space="preserve">    ax.tick_params(labelsize=6); [sp.set_visible(False) for sp in ax.spines.values()]</w:t>
              <w:br/>
              <w:t xml:space="preserve">    b = io.BytesIO(); fig.savefig(b, format='png', dpi=80, bbox_inches='tight'); plt.close(fig); return base64.b64encode(b.getvalue()).decode()</w:t>
              <w:br/>
              <w:br/>
              <w:t>def profile_html(tables, path, title):</w:t>
              <w:br/>
              <w:t xml:space="preserve">    css = ('body{font-family:Arial,sans-serif;margin:24px;color:#0b0b0b;background:#fff}h1{color:#16345c}h2{background:#16345c;color:#fff;padding:8px 12px;border-radius:4px;margin-top:34px}'</w:t>
              <w:br/>
              <w:t xml:space="preserve">           '.k{display:inline-block;margin:4px 10px 10px 0;padding:8px 14px;background:#eaf2fc;border-radius:6px}.card{display:inline-block;vertical-align:top;width:380px;margin:6px;padding:10px;border:1px solid #dcdcd8;border-radius:6px;font-size:12px}'</w:t>
              <w:br/>
              <w:t xml:space="preserve">           'table{border-collapse:collapse;font-size:12px}td,th{border:1px solid #dcdcd8;padding:3px 7px;text-align:right}th{background:#f1f1ee}.warn{color:#b3380d}')</w:t>
              <w:br/>
              <w:t xml:space="preserve">    h = [f'&lt;html&gt;&lt;head&gt;&lt;meta charset="utf-8"&gt;&lt;title&gt;{title}&lt;/title&gt;&lt;style&gt;{css}&lt;/style&gt;&lt;/head&gt;&lt;body&gt;&lt;h1&gt;{title}&lt;/h1&gt;',</w:t>
              <w:br/>
              <w:t xml:space="preserve">         f'&lt;p&gt;Generated {pd.Timestamp.today().date()} by the AnalystLab notebook profiler (pandas + matplotlib). Tables profiled: {len(tables)}.&lt;/p&gt;']</w:t>
              <w:br/>
              <w:t xml:space="preserve">    h.append('&lt;h2&gt;Overview&lt;/h2&gt;&lt;table&gt;&lt;tr&gt;&lt;th&gt;Table&lt;/th&gt;&lt;th&gt;Rows&lt;/th&gt;&lt;th&gt;Cols&lt;/th&gt;&lt;th&gt;Missing cells&lt;/th&gt;&lt;th&gt;Duplicate rows&lt;/th&gt;&lt;th&gt;Memory (KB)&lt;/th&gt;&lt;/tr&gt;')</w:t>
              <w:br/>
              <w:t xml:space="preserve">    for n, d in tables.items(): h.append(f'&lt;tr&gt;&lt;td style="text-align:left"&gt;{n}&lt;/td&gt;&lt;td&gt;{len(d):,}&lt;/td&gt;&lt;td&gt;{d.shape[1]}&lt;/td&gt;&lt;td&gt;{int(d.isna().sum().sum())}&lt;/td&gt;&lt;td&gt;{int(d.duplicated().sum())}&lt;/td&gt;&lt;td&gt;{d.memory_usage(deep=True).sum()/1024:,.0f}&lt;/td&gt;&lt;/tr&gt;')</w:t>
              <w:br/>
              <w:t xml:space="preserve">    h.append('&lt;/table&gt;')</w:t>
              <w:br/>
              <w:t xml:space="preserve">    for n, d in tables.items():</w:t>
              <w:br/>
              <w:t xml:space="preserve">        h.append(f'&lt;h2&gt;{n}&lt;/h2&gt;'); alerts = []</w:t>
              <w:br/>
              <w:t xml:space="preserve">        for c in d.columns:</w:t>
              <w:br/>
              <w:t xml:space="preserve">            s = d[c]; num = pd.api.types.is_numeric_dtype(s) and s.dtype != bool; nun = s.nunique()</w:t>
              <w:br/>
              <w:t xml:space="preserve">            if nun == len(s) and len(s) &gt; 1: alerts.append(f'{c}: all values unique (identifier)')</w:t>
              <w:br/>
              <w:t xml:space="preserve">            if nun == 1: alerts.append(f'{c}: constant column')</w:t>
              <w:br/>
              <w:t xml:space="preserve">            if num and nun &gt; 2 and abs(stats.skew(s.dropna())) &gt; 1: alerts.append(f'{c}: highly skewed (skew={stats.skew(s.dropna()):.2f})')</w:t>
              <w:br/>
              <w:t xml:space="preserve">            if s.isna().any(): alerts.append(f'{c}: {s.isna().mean():.1%} missing')</w:t>
              <w:br/>
              <w:t xml:space="preserve">            if num and (s == 0).mean() &gt; .3: alerts.append(f'{c}: {(s==0).mean():.0%} zeros')</w:t>
              <w:br/>
              <w:t xml:space="preserve">        h.append('&lt;p class="warn"&gt;&lt;b&gt;Alerts:&lt;/b&gt; ' + ('; '.join(alerts) if alerts else 'none') + '&lt;/p&gt;')</w:t>
              <w:br/>
              <w:t xml:space="preserve">        for c in d.columns:</w:t>
              <w:br/>
              <w:t xml:space="preserve">            s = d[c]; num = pd.api.types.is_numeric_dtype(s) and s.dtype != bool and s.nunique() &gt; 1</w:t>
              <w:br/>
              <w:t xml:space="preserve">            h.append(f'&lt;div class="card"&gt;&lt;b&gt;{c}&lt;/b&gt; &lt;i&gt;({s.dtype})&lt;/i&gt;&lt;br&gt;distinct {s.nunique():,} · missing {s.isna().sum()} ({s.isna().mean():.1%})&lt;br&gt;')</w:t>
              <w:br/>
              <w:t xml:space="preserve">            if num: h.append(f'mean {s.mean():,.2f} · median {s.median():,.2f} · std {s.std():,.2f}&lt;br&gt;min {s.min():,.2f} · max {s.max():,.2f} · skew {stats.skew(s.dropna()):.2f} · kurt {stats.kurtosis(s.dropna()):.2f}&lt;br&gt;')</w:t>
              <w:br/>
              <w:t xml:space="preserve">            elif s.nunique() &lt;= 20: h.append('top: ' + ', '.join(f'{k} ({v})' for k, v in s.value_counts().head(5).items()) + '&lt;br&gt;')</w:t>
              <w:br/>
              <w:t xml:space="preserve">            elif not pd.api.types.is_datetime64_any_dtype(s): h.append(f'e.g. {", ".join(map(str, s.head(3)))}&lt;br&gt;')</w:t>
              <w:br/>
              <w:t xml:space="preserve">            if pd.api.types.is_datetime64_any_dtype(s): h.append(f'range {s.min().date()} → {s.max().date()}')</w:t>
              <w:br/>
              <w:t xml:space="preserve">            elif num or 1 &lt; s.nunique() &lt;= 40: h.append(f'&lt;img src="data:image/png;base64,{_hist_b64(s, num)}"&gt;')</w:t>
              <w:br/>
              <w:t xml:space="preserve">            h.append('&lt;/div&gt;')</w:t>
              <w:br/>
              <w:t xml:space="preserve">    nums = master.select_dtypes('number').loc[:, lambda x: x.nunique() &gt; 1]</w:t>
              <w:br/>
              <w:t xml:space="preserve">    fig, ax = plt.subplots(figsize=(9, 7)); sns.heatmap(nums.corr(), cmap='RdBu_r', center=0, annot=False, ax=ax); ax.set_title('Correlation matrix — Orders_Master (numeric)')</w:t>
              <w:br/>
              <w:t xml:space="preserve">    b = io.BytesIO(); fig.savefig(b, format='png', dpi=90, bbox_inches='tight'); plt.close(fig)</w:t>
              <w:br/>
              <w:t xml:space="preserve">    h.append(f'&lt;h2&gt;Correlations&lt;/h2&gt;&lt;img src="data:image/png;base64,{base64.b64encode(b.getvalue()).decode()}"&gt;&lt;/body&gt;&lt;/html&gt;')</w:t>
              <w:br/>
              <w:t xml:space="preserve">    Path(path).write_text('\n'.join(h), encoding='utf-8')</w:t>
              <w:br/>
              <w:br/>
              <w:t>profile_html(out, REPORTS/'Data_Profiling_Report.html', 'SwiftLog — Automated Data Profiling Report')</w:t>
              <w:br/>
              <w:t>print('Wrote', (REPORTS/'Data_Profiling_Report.html').relative_to(BASE), f'({(REPORTS/"Data_Profiling_Report.html").stat().st_size/1e6:.1f} MB)')</w:t>
              <w:br/>
              <w:t>try:</w:t>
              <w:br/>
              <w:t xml:space="preserve">    from ydata_profiling import ProfileReport</w:t>
              <w:br/>
              <w:t xml:space="preserve">    ProfileReport(master.drop(columns=['OrderDate']), title='SwiftLog Orders Master', minimal=True).to_file(REPORTS/'Data_Profiling_Report_ydata.html'); print('ydata-profiling report also written.')</w:t>
              <w:br/>
              <w:t>except ImportError:</w:t>
              <w:br/>
              <w:t xml:space="preserve">    print('ydata-profiling not installed here — pandas profiler used (install with: pip install ydata-profiling).')</w:t>
            </w:r>
          </w:p>
        </w:tc>
      </w:tr>
    </w:tbl>
    <w:p>
      <w:pPr>
        <w:spacing w:after="40"/>
      </w:pPr>
    </w:p>
    <w:p>
      <w:pPr>
        <w:keepNext/>
        <w:spacing w:after="60" w:before="200"/>
      </w:pPr>
      <w:r>
        <w:rPr>
          <w:b/>
          <w:i w:val="0"/>
          <w:color w:val="1F3864"/>
          <w:sz w:val="24"/>
        </w:rPr>
        <w:t>src/03_eda_visualisations.py</w:t>
      </w:r>
    </w:p>
    <w:p>
      <w:pPr>
        <w:spacing w:after="60"/>
      </w:pPr>
      <w:r>
        <w:rPr>
          <w:b w:val="0"/>
          <w:i/>
          <w:color w:val="595959"/>
          <w:sz w:val="19"/>
        </w:rPr>
        <w:t>Revenue definitions and 22 charts, each with an interpretation and a business implication: univariate, bivariate and multivariate analysis. (Part 3)</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 %% [md]</w:t>
              <w:br/>
              <w:t># ---</w:t>
              <w:br/>
              <w:t># # PART 3 — Exploratory Data Analysis</w:t>
              <w:br/>
              <w:t># **Revenue definition.** The raw data has no revenue field and order status is mixed (Delivered / Pending / Cancelled). We therefore report three explicit measures:</w:t>
              <w:br/>
              <w:t># *gross value* (all orders), **confirmed value** (all non-cancelled orders — used as the default "revenue" below) and *realised value* (Delivered only).</w:t>
              <w:br/>
              <w:t># Unless stated otherwise, currency units are as supplied (the data dictionary does not name the currency).</w:t>
              <w:br/>
              <w:br/>
              <w:t># %%</w:t>
              <w:br/>
              <w:t>conf = master[master.Status != 'Cancelled'].copy()</w:t>
              <w:br/>
              <w:t>oi_c = cl['Order_Items'].merge(master[['OrderID', 'Status']], on='OrderID')</w:t>
              <w:br/>
              <w:t>oi_conf = oi_c[oi_c.Status != 'Cancelled']</w:t>
              <w:br/>
              <w:t>emp = cl['Employees'].groupby('WarehouseID').size().rename('employees')</w:t>
              <w:br/>
              <w:t>rev = pd.DataFrame({'Gross (all orders)': [master.order_value.sum()], 'Confirmed (excl. Cancelled)': [conf.order_value.sum()], 'Realised (Delivered only)': [master.loc[master.Status == 'Delivered', 'order_value'].sum()]}).T</w:t>
              <w:br/>
              <w:t>rev.columns = ['value']; rev['share_of_gross'] = rev.value / rev.value.iloc[0]</w:t>
              <w:br/>
              <w:t>R['rev_gross'], R['rev_confirmed'], R['rev_realised'] = [float(v) for v in rev.value]</w:t>
              <w:br/>
              <w:t>R['cancel_rate'] = float((master.Status == 'Cancelled').mean()); R['pending_rate'] = float((master.Status == 'Pending').mean()); R['delivered_rate'] = float((master.Status == 'Delivered').mean())</w:t>
              <w:br/>
              <w:t>R['cancelled_value'] = float(master.loc[master.Status == 'Cancelled', 'order_value'].sum())</w:t>
              <w:br/>
              <w:t>def wilson(k, n, z=1.96):</w:t>
              <w:br/>
              <w:t xml:space="preserve">    p = k / n; d = 1 + z*z/n; c = (p + z*z/(2*n)) / d; h = z*np.sqrt(p*(1-p)/n + z*z/(4*n*n)) / d; return c-h, c+h</w:t>
              <w:br/>
              <w:t>R['delay_rate'] = float(master.IsDelayed.mean()); R['mean_delay'] = float(master.DelayDays.mean()); R['return_rate'] = float(master.HasReturn.mean()); R['n_returns'] = int(len(cl['Returns']))</w:t>
              <w:br/>
              <w:t># sensitivity: does the revenue definition change the product ranking?</w:t>
              <w:br/>
              <w:t>def top(df, n=10): return set(df.groupby('ProductID').LineValue.sum().nlargest(n).index)</w:t>
              <w:br/>
              <w:t>tg, tc, tr = top(oi_c), top(oi_conf), top(oi_c[oi_c.Status == 'Delivered'])</w:t>
              <w:br/>
              <w:t>R['top10_overlap_conf_vs_gross'] = len(tg &amp; tc); R['top10_overlap_conf_vs_delivered'] = len(tr &amp; tc)</w:t>
              <w:br/>
              <w:t>print(f"Cancelled orders = {pct(R['cancel_rate'])} of all orders and {short(R['cancelled_value'])} of gross value ({pct(R['cancelled_value']/R['rev_gross'])}).")</w:t>
              <w:br/>
              <w:t>print(f"Top-10 product overlap — confirmed vs gross: {R['top10_overlap_conf_vs_gross']}/10 ; confirmed vs delivered-only: {R['top10_overlap_conf_vs_delivered']}/10  → product rankings depend materially on the status filter, so product conclusions carry that caveat.")</w:t>
              <w:br/>
              <w:t>rev</w:t>
              <w:br/>
              <w:br/>
              <w:t># %% [md]</w:t>
              <w:br/>
              <w:t># ## 3.1 Univariate analysis — Customers, Orders, Products, Inventory, Shipments, Returns, Suppliers, Warehouses</w:t>
              <w:br/>
              <w:br/>
              <w:t># %%</w:t>
              <w:br/>
              <w:t>cc = cl['Customers'].City.value_counts()</w:t>
              <w:br/>
              <w:t>fig, ax = plt.subplots(figsize=(7, 3.6)); ax.bar(cc.index, cc.values, color=BLUE, width=.6)</w:t>
              <w:br/>
              <w:t>for i, v in enumerate(cc.values): ax.text(i, v + 5, f'{v} ({pct(v/cc.sum(),0)})', ha='center', fontsize=9)</w:t>
              <w:br/>
              <w:t>ax.set_title('Customers by city (n = 1,000)'); ax.set_ylabel('Number of customers'); ax.set_xlabel('Customer city'); ax.set_ylim(0, cc.max()*1.15)</w:t>
              <w:br/>
              <w:t>chart('02_customers_by_city', 'Customers by city', f"Customers split almost evenly across four cities ({cc.index[0]} largest at {pct(cc.iloc[0]/cc.sum())}, {cc.index[-1]} smallest at {pct(cc.iloc[-1]/cc.sum())}).",</w:t>
              <w:br/>
              <w:t xml:space="preserve">      'Demand is geographically balanced, so no single city dominates planning — but Ibadan holds the largest customer base yet has no SwiftLog warehouse (all Ibadan orders are dispatched from another city).')</w:t>
              <w:br/>
              <w:br/>
              <w:t># %%</w:t>
              <w:br/>
              <w:t>ms = master.groupby(['YearMonth', 'Status']).size().unstack(fill_value=0)[['Delivered', 'Pending', 'Cancelled']]</w:t>
              <w:br/>
              <w:t>fig, ax = plt.subplots(figsize=(9, 4.2)); bottom = np.zeros(len(ms)); cols = {'Delivered': BLUE, 'Pending': ORANGE, 'Cancelled': GREY}</w:t>
              <w:br/>
              <w:t>for s in ms.columns:</w:t>
              <w:br/>
              <w:t xml:space="preserve">    bars = ax.bar(ms.index, ms[s], bottom=bottom, color=cols[s], label=s, width=.65, edgecolor='white', linewidth=1.5); bottom += ms[s].values</w:t>
              <w:br/>
              <w:t>bars = ax.patches[-1]; ax.text(len(ms)-1, bottom[-1] + 12, '154 orders\n(partial month,\ndata ends 8 Sep)', ha='center', fontsize=8, color='#52514e')</w:t>
              <w:br/>
              <w:t>for i, v in enumerate(bottom[:-1]): ax.text(i, v + 12, f'{int(v)}', ha='center', fontsize=9)</w:t>
              <w:br/>
              <w:t>ax.set_title('Monthly orders by status'); ax.set_ylabel('Orders'); ax.set_xlabel('Order month (2026)'); ax.legend(ncol=3, loc='upper left', bbox_to_anchor=(0, 1.02)); ax.set_ylim(0, 780)</w:t>
              <w:br/>
              <w:t>full = ms.iloc[:-1].sum(axis=1); R['peak_month'] = full.idxmax(); R['peak_month_orders'] = int(full.max()); R['low_month'] = full.idxmin(); R['low_month_orders'] = int(full.min()); R['monthly_orders'] = full.to_dict()</w:t>
              <w:br/>
              <w:t>chart('03_monthly_orders_by_status', 'Monthly orders by status', f"Order volume is steady at roughly {full.mean():.0f} orders a month (range {full.min()}–{full.max()}; peak {R['peak_month']}, low {R['low_month']}). In every month about a third of orders are Cancelled and a third are still Pending.",</w:t>
              <w:br/>
              <w:t xml:space="preserve">      f"Only {pct(R['delivered_rate'])} of orders are Delivered while {pct(R['cancel_rate'])} are Cancelled — a persistent conversion leak worth {short(R['cancelled_value'])} in order value. Fixing cancellations is a bigger lever than adding demand.")</w:t>
              <w:br/>
              <w:br/>
              <w:t># %%</w:t>
              <w:br/>
              <w:t>fig, ax = plt.subplots(figsize=(8, 4)); order = ['Electronics', 'Fashion', 'Food']; data = [cl['Products'].loc[cl['Products'].Category == c, 'UnitPrice'] for c in order]</w:t>
              <w:br/>
              <w:t>bp = ax.boxplot(data, tick_labels=[f'{c}\n(n={len(d)})' for c, d in zip(order, data)], patch_artist=True, widths=.5, medianprops=dict(color=INK, lw=2))</w:t>
              <w:br/>
              <w:t>for p in bp['boxes']: p.set(facecolor='#cfe0f7', edgecolor=BLUE)</w:t>
              <w:br/>
              <w:t>ax.set_title('Product unit price by category'); ax.set_ylabel('Unit price (currency units)'); ax.set_xlabel('Product category')</w:t>
              <w:br/>
              <w:t>pm = cl['Products'].groupby('Category').UnitPrice.agg(['mean', 'median', 'std']); R['price_by_cat'] = pm.round(2).to_dict()</w:t>
              <w:br/>
              <w:t>chart('04_price_by_category', 'Unit price by category', f"All three categories span the full price range (≈{cl['Products'].UnitPrice.min():.0f}–{cl['Products'].UnitPrice.max():.0f}) with similar medians ({pm['median'].min():.0f}–{pm['median'].max():.0f}); category is not a proxy for price tier.",</w:t>
              <w:br/>
              <w:t xml:space="preserve">      'Pricing is not differentiated by category, so category-level revenue differences come from volume and mix, not premium pricing — a pricing-strategy opportunity (premium vs value tiers).')</w:t>
              <w:br/>
              <w:br/>
              <w:t># %%</w:t>
              <w:br/>
              <w:t>fig, ax = plt.subplots(figsize=(8.5, 4)); ax.hist(inv_c.Stock, bins=50, color=BLUE, edgecolor='white'); ax.axvline(LOW_STOCK, color=ORANGE, lw=2, ls='--')</w:t>
              <w:br/>
              <w:t>ax.text(LOW_STOCK + 15, ax.get_ylim()[1]*.9, f'Low-stock line ({LOW_STOCK} units)\n{int(inv_c.LowStock.sum())} positions below', color=ORANGE, fontsize=9)</w:t>
              <w:br/>
              <w:t>ax.set_title('Stock per warehouse–product position'); ax.set_xlabel('Units in stock (after consolidating stock lots)'); ax.set_ylabel('Positions')</w:t>
              <w:br/>
              <w:t>R['low_stock_positions'] = int(inv_c.LowStock.sum()); R['zero_stock_positions'] = int((inv_c.Stock == 0).sum()); R['inv_positions'] = len(inv_c); R['total_stock'] = int(inv_c.Stock.sum())</w:t>
              <w:br/>
              <w:t>chart('05_stock_distribution', 'Stock distribution', f"Stock per position is spread broadly (median {inv_c.Stock.median():.0f} units); only {R['low_stock_positions']} of {R['inv_positions']:,} positions ({pct(R['low_stock_positions']/R['inv_positions'])}) fall below {LOW_STOCK} units, {R['zero_stock_positions']} are at zero.",</w:t>
              <w:br/>
              <w:t xml:space="preserve">      'Stock-outs are rare overall but not absent: the few low/zero positions are concentrated and can be fixed with targeted replenishment rather than a blanket stock increase. The long right tail comes from consolidated stock lots.')</w:t>
              <w:br/>
              <w:br/>
              <w:t># %%</w:t>
              <w:br/>
              <w:t>dc = master.DelayDays.value_counts().sort_index()</w:t>
              <w:br/>
              <w:t>fig, ax = plt.subplots(figsize=(8.5, 4)); ax.bar(dc.index, dc.values, color=[BLUE if d &lt;= 2 else ORANGE for d in dc.index], width=.7)</w:t>
              <w:br/>
              <w:t>for d, v in dc.items(): ax.text(d, v + 8, f'{v}', ha='center', fontsize=9)</w:t>
              <w:br/>
              <w:t>ax.set_title('Shipment delay (days beyond promise)'); ax.set_xlabel('Delay days (0–2 = On Time, 3–7 = Delayed)'); ax.set_ylabel('Shipments'); ax.set_ylim(0, dc.max()*1.15)</w:t>
              <w:br/>
              <w:t>ax.legend(handles=[mpatches.Patch(color=BLUE, label=f'On Time ({pct(1-R["delay_rate"])})'), mpatches.Patch(color=ORANGE, label=f'Delayed ({pct(R["delay_rate"])})')], loc='upper left')</w:t>
              <w:br/>
              <w:t>chart('06_delay_distribution', 'Distribution of shipment delay', f"Delays are spread almost uniformly from 0 to 7 days (no peak at zero). {pct(R['delay_rate'])} of shipments are 'Delayed' (≥3 days); the mean delay is {R['mean_delay']:.2f} days.",</w:t>
              <w:br/>
              <w:t xml:space="preserve">      'A uniform spread means lateness is systemic, not the result of a few bad events: fewer than 4 in 10 shipments are on time. Delivery reliability needs a network-wide process fix, not firefighting.')</w:t>
              <w:br/>
              <w:br/>
              <w:t># %%</w:t>
              <w:br/>
              <w:t>rc = cl['Returns'].Reason.value_counts()</w:t>
              <w:br/>
              <w:t>fig, ax = plt.subplots(figsize=(7.5, 3.8)); ax.barh(rc.index[::-1], rc.values[::-1], color=BLUE, height=.55)</w:t>
              <w:br/>
              <w:t>for i, v in enumerate(rc.values[::-1]): ax.text(v + 3, i, f'{v} ({pct(v/rc.sum(),0)})', va='center', fontsize=9)</w:t>
              <w:br/>
              <w:t>ax.set_title(f'Return reasons ({len(cl["Returns"])} return records)'); ax.set_xlabel('Return records'); ax.set_ylabel('Reason'); ax.set_xlim(0, rc.max()*1.2)</w:t>
              <w:br/>
              <w:t>R['return_reasons'] = rc.to_dict()</w:t>
              <w:br/>
              <w:t>chart('07_return_reasons', 'Return reasons', f"{rc.index[0]} is the most frequent reason ({pct(rc.iloc[0]/rc.sum())}), followed by {rc.index[1]} ({pct(rc.iloc[1]/rc.sum())}) and {rc.index[2]} ({pct(rc.iloc[2]/rc.sum())}); {pct(R['return_rate'])} of orders have at least one return.",</w:t>
              <w:br/>
              <w:t xml:space="preserve">      'Roughly two-thirds of returns are controllable by operations (wrong item = picking accuracy; damaged = handling/packaging) rather than customer preference, so returns can be cut through warehouse process quality.')</w:t>
              <w:br/>
              <w:br/>
              <w:t># %%</w:t>
              <w:br/>
              <w:t>wl = pd.DataFrame({'shipments': master.groupby('WarehouseID').size(), 'city': cl['Warehouses'].set_index('WarehouseID').Location}).join(emp); wl['ship_per_emp'] = wl.shipments / wl.employees</w:t>
              <w:br/>
              <w:t>R['wh_load'] = wl.round(2).to_dict('index'); R['load_ratio'] = float(wl.ship_per_emp.max() / wl.ship_per_emp.min())</w:t>
              <w:br/>
              <w:t>fig, ax = plt.subplots(figsize=(10, 4.2)); colr = [ORANGE if v &gt; wl.ship_per_emp.mean()*1.25 else BLUE for v in wl.ship_per_emp]; ax.bar(wl.index, wl.ship_per_emp, color=colr, width=.65)</w:t>
              <w:br/>
              <w:t>ax.axhline(wl.ship_per_emp.mean(), color=INK, ls='--', lw=1); ax.text(14.45, wl.ship_per_emp.mean() + .6, f'network mean {wl.ship_per_emp.mean():.1f}', ha='right', fontsize=9)</w:t>
              <w:br/>
              <w:t>for i, (w, r) in enumerate(wl.iterrows()): ax.text(i, r.ship_per_emp + .5, f'{r.ship_per_emp:.0f}', ha='center', fontsize=8.5); ax.text(i, 1, f'{int(r.employees)} staff', ha='center', fontsize=7.5, color='white', rotation=90, va='bottom')</w:t>
              <w:br/>
              <w:t>ax.set_title('Workload per employee by warehouse (shipments ÷ staff)'); ax.set_xlabel('Warehouse'); ax.set_ylabel('Shipments per employee (Jan–8 Sep)')</w:t>
              <w:br/>
              <w:t>hi = wl.sort_values('ship_per_emp').index[-3:][::-1].tolist(); lo = wl.ship_per_emp.idxmin()</w:t>
              <w:br/>
              <w:t>chart('08_workload_per_employee', 'Warehouse workload per employee', f"Shipments handled per employee range from {wl.ship_per_emp.min():.0f} ({lo}) to {wl.ship_per_emp.max():.0f} ({wl.ship_per_emp.idxmax()}) — a {R['load_ratio']:.1f}× spread. Heaviest loads: {', '.join(hi)}.",</w:t>
              <w:br/>
              <w:t xml:space="preserve">      'Staffing is not aligned with workload: shipment volume is nearly equal across warehouses (≈280–370) but headcount varies 9–17. Rebalancing staff toward the overloaded sites is a low-cost capacity gain. (Warehouse capacity is not in the data, so this is a load proxy, not utilisation.)')</w:t>
              <w:br/>
              <w:br/>
              <w:t># %%</w:t>
              <w:br/>
              <w:t>ov = master.loc[master.HasItems == 1, 'order_value']</w:t>
              <w:br/>
              <w:t>fig, axs = plt.subplots(1, 2, figsize=(11, 3.8)); axs[0].hist(ov, bins=40, color=BLUE, edgecolor='white'); axs[0].axvline(ov.mean(), color=ORANGE, lw=2); axs[0].axvline(ov.median(), color=INK, lw=1.5, ls='--')</w:t>
              <w:br/>
              <w:t>axs[0].set_title('Order value distribution'); axs[0].set_xlabel('Order value (currency units)'); axs[0].set_ylabel('Orders'); axs[0].legend(['mean ' + short(ov.mean()), 'median ' + short(ov.median())], loc='upper right')</w:t>
              <w:br/>
              <w:t>axs[1].hist(master.loc[master.HasItems == 1, 'units'], bins=30, color=AQUA, edgecolor='white'); axs[1].set_title('Units per order'); axs[1].set_xlabel('Units in order'); axs[1].set_ylabel('Orders')</w:t>
              <w:br/>
              <w:t>R['aov_all'] = float(ov.mean()); R['aov_conf'] = float(conf.loc[conf.HasItems == 1, 'order_value'].mean()); R['orders_no_items'] = int((master.HasItems == 0).sum())</w:t>
              <w:br/>
              <w:t>chart('09_order_value_distribution', 'Order value and basket size', f"Order value is right-skewed (mean {short(ov.mean())} &gt; median {short(ov.median())}; skew {stats.skew(ov):.2f}); a typical basket is {master.loc[master.HasItems==1,'units'].median():.0f} units across {master.loc[master.HasItems==1,'n_lines'].median():.0f} products.",</w:t>
              <w:br/>
              <w:t xml:space="preserve">      f"Baskets are large for a logistics catalogue, and {R['orders_no_items']} orders ({pct(R['orders_no_items']/len(master))}) carry no line items at all — an order-capture defect that hides revenue and should be closed at source.")</w:t>
              <w:br/>
              <w:br/>
              <w:t># %%</w:t>
              <w:br/>
              <w:t>sup = cl['Suppliers']</w:t>
              <w:br/>
              <w:t>print(f"Suppliers: {len(sup)} IDs (S001–S150) with a name column only ('Supplier 1' … 'Supplier 150'). No supplier attribute, no region, no category and — critically — no SupplierID on Products, Inventory or Shipments.")</w:t>
              <w:br/>
              <w:t>print('Univariate analysis of suppliers is therefore limited to counting them. Supplier performance, reliability and segmentation CANNOT be computed from this dataset;')</w:t>
              <w:br/>
              <w:t>print('Part 5 substitutes a Warehouse Reliability Score and Part 7 states this as a data gap with a concrete fix.')</w:t>
              <w:br/>
              <w:t>R['n_suppliers'] = len(sup)</w:t>
              <w:br/>
              <w:br/>
              <w:t># %% [md]</w:t>
              <w:br/>
              <w:t># ## 3.2 Bivariate analysis</w:t>
              <w:br/>
              <w:br/>
              <w:t># %%</w:t>
              <w:br/>
              <w:t>cust = master.groupby('CustomerID').agg(orders=('OrderID', 'size')).reindex(cl['Customers'].CustomerID, fill_value=0)</w:t>
              <w:br/>
              <w:t>cv = conf.groupby('CustomerID').order_value.sum().reindex(cl['Customers'].CustomerID, fill_value=0).sort_values()</w:t>
              <w:br/>
              <w:t>lor = np.cumsum(cv.values) / cv.sum(); x = np.arange(1, len(cv)+1) / len(cv); gini = 1 - 2*np.trapezoid(lor, x)</w:t>
              <w:br/>
              <w:t>fig, axs = plt.subplots(1, 2, figsize=(11, 4)); vc = cust.orders.value_counts().sort_index(); axs[0].bar(vc.index, vc.values, color=BLUE, width=.7)</w:t>
              <w:br/>
              <w:t>axs[0].set_title('Customers by number of orders'); axs[0].set_xlabel('Orders placed (Jan–8 Sep 2026)'); axs[0].set_ylabel('Customers')</w:t>
              <w:br/>
              <w:t>axs[1].plot(x, lor, color=BLUE, lw=2.5); axs[1].plot([0, 1], [0, 1], color=GREY, ls='--'); axs[1].set_title(f'Customer revenue concentration (Gini {gini:.2f})'); axs[1].set_xlabel('Share of customers (lowest → highest value)'); axs[1].set_ylabel('Cumulative share of confirmed revenue')</w:t>
              <w:br/>
              <w:t>top20 = cv.sort_values(ascending=False).head(int(.2*len(cv))).sum() / cv.sum(); R['cust_gini'] = float(gini); R['cust_top20_share'] = float(top20); R['orders_per_cust_mean'] = float(cust.orders.mean()); R['cust_zero_orders'] = int((cust.orders == 0).sum())</w:t>
              <w:br/>
              <w:t>chart('10_customer_orders_concentration', 'Customer order frequency and revenue concentration', f"Customers place {cust.orders.mean():.1f} orders on average (max {cust.orders.max()}); {R['cust_zero_orders']} customers never ordered. Revenue is only mildly concentrated: the top 20% of customers deliver {pct(top20)} of confirmed revenue (Gini {gini:.2f}; the Pareto 80/20 rule does not hold).",</w:t>
              <w:br/>
              <w:t xml:space="preserve">      'There is no small group of "whales" to protect — value comes from a broad, evenly-spread base. Retention and frequency programmes across the whole base will matter more than key-account management.')</w:t>
              <w:br/>
              <w:br/>
              <w:t># %%</w:t>
              <w:br/>
              <w:t>tc_ = conf.groupby('CustomerID').agg(rev=('order_value', 'sum'), orders=('OrderID', 'size'), city=('CustomerCity', 'first')).sort_values('rev', ascending=False).head(10)</w:t>
              <w:br/>
              <w:t>fig, ax = plt.subplots(figsize=(8.5, 4.2)); ax.barh(tc_.index[::-1], tc_.rev[::-1], color=BLUE, height=.6)</w:t>
              <w:br/>
              <w:t>for i, (c, r) in enumerate(tc_[::-1].iterrows()): ax.text(r.rev + 500, i, f'{short(r.rev)} · {int(r.orders)} orders · {r.city}', va='center', fontsize=8.5)</w:t>
              <w:br/>
              <w:t>ax.set_title('Top 10 customers by confirmed revenue'); ax.set_xlabel('Confirmed order value (currency units)'); ax.set_ylabel('Customer'); ax.set_xlim(0, tc_.rev.max()*1.5)</w:t>
              <w:br/>
              <w:t>R['top_customers'] = [dict(customer=c, revenue=float(r.rev), orders=int(r.orders), city=r.city) for c, r in tc_.iterrows()]; R['top10_cust_share'] = float(tc_.rev.sum() / conf.order_value.sum())</w:t>
              <w:br/>
              <w:t>chart('11_top_customers', 'Top 10 customers', f"The top customer ({tc_.index[0]}) generated {short(tc_.rev.iloc[0])}; together the top 10 account for only {pct(R['top10_cust_share'])} of confirmed revenue.",</w:t>
              <w:br/>
              <w:t xml:space="preserve">      'Even SwiftLog\'s best customers are individually small, which limits single-customer risk but also means growth must come from the base, not a few accounts. Use these 10 as a pilot group for loyalty and service-level offers.')</w:t>
              <w:br/>
              <w:br/>
              <w:t># %%</w:t>
              <w:br/>
              <w:t>cat = oi_conf.groupby('Category').agg(revenue=('LineValue', 'sum'), units=('Quantity', 'sum'), products=('ProductID', 'nunique')).assign(share=lambda d: d.revenue/d.revenue.sum()); cat['rev_per_product'] = cat.revenue / cat.products</w:t>
              <w:br/>
              <w:t>cat = cat.sort_values('revenue', ascending=False); R['category_revenue'] = cat.round(3).to_dict('index')</w:t>
              <w:br/>
              <w:t>fig, axs = plt.subplots(1, 2, figsize=(11, 3.9)); axs[0].bar(cat.index, cat.revenue, color=BLUE, width=.55)</w:t>
              <w:br/>
              <w:t>for i, (c, r) in enumerate(cat.iterrows()): axs[0].text(i, r.revenue + 6e4, f'{short(r.revenue)}\n{pct(r.share,0)}', ha='center', fontsize=9)</w:t>
              <w:br/>
              <w:t>axs[0].set_title('Confirmed revenue by category'); axs[0].set_ylabel('Revenue (currency units)'); axs[0].set_xlabel('Product category'); axs[0].set_ylim(0, cat.revenue.max()*1.2)</w:t>
              <w:br/>
              <w:t>axs[1].bar(cat.index, cat.rev_per_product, color=AQUA, width=.55); axs[1].set_title('Revenue per product listed'); axs[1].set_ylabel('Revenue ÷ products sold'); axs[1].set_xlabel('Product category')</w:t>
              <w:br/>
              <w:t>for i, v in enumerate(cat.rev_per_product): axs[1].text(i, v + 300, short(v), ha='center', fontsize=9)</w:t>
              <w:br/>
              <w:t>chart('12_category_revenue', 'Category vs revenue', f"{cat.index[0]} leads with {pct(cat.share.iloc[0])} of confirmed revenue ({short(cat.revenue.iloc[0])}), then {cat.index[1]} ({pct(cat.share.iloc[1])}) and {cat.index[2]} ({pct(cat.share.iloc[2])}). On a per-product basis {cat.rev_per_product.idxmax()} is strongest.",</w:t>
              <w:br/>
              <w:t xml:space="preserve">      f"Fashion leads partly because it has the most SKUs (95 vs 77–78); on a per-SKU basis {cat.rev_per_product.idxmax()} is the most productive range. Range-extension decisions should use revenue per SKU, not total revenue.")</w:t>
              <w:br/>
              <w:br/>
              <w:t># %%</w:t>
              <w:br/>
              <w:t>pr = oi_conf.groupby('ProductID').LineValue.sum().sort_values(ascending=False); cum = pr.cumsum() / pr.sum()</w:t>
              <w:br/>
              <w:t>n80 = int((cum &lt; .8).sum() + 1); share20 = pr.head(int(.2*len(pr))).sum() / pr.sum()</w:t>
              <w:br/>
              <w:t>fig, ax = plt.subplots(figsize=(8.5, 4.2)); ax.plot(np.arange(1, len(cum)+1), cum.values, color=BLUE, lw=2.5); ax.plot([0, len(cum)], [0, 1], color=GREY, ls='--', lw=1)</w:t>
              <w:br/>
              <w:t>ax.axhline(.8, color=ORANGE, ls=':'); ax.text(5, .82, f'80% of revenue needs {n80} of {len(pr)} products ({pct(n80/len(pr),0)})', color=ORANGE, fontsize=9)</w:t>
              <w:br/>
              <w:t>ax.set_title('Product revenue concentration (Pareto)'); ax.set_xlabel('Products ranked by revenue'); ax.set_ylabel('Cumulative share of confirmed revenue')</w:t>
              <w:br/>
              <w:t>R['products_for_80'] = n80; R['top20pct_products_share'] = float(share20); R['top_products'] = [dict(product=p, revenue=float(v), category=cl['Products'].set_index('ProductID').Category[p]) for p, v in pr.head(10).items()]</w:t>
              <w:br/>
              <w:t>chart('13_product_pareto', 'Product Pareto curve', f"Revenue is spread thinly across the catalogue: the top 20% of products generate only {pct(share20)} of revenue, and {n80} of {len(pr)} products ({pct(n80/len(pr),0)}) are needed to reach 80%.",</w:t>
              <w:br/>
              <w:t xml:space="preserve">      'The catalogue has no "hero" products and no obvious tail to cut. Best-seller lists (e.g. ' + ', '.join(pr.index[:3]) + ') are only marginally ahead, so range-rationalisation should be based on margin and return data, not revenue rank alone.')</w:t>
              <w:br/>
              <w:br/>
              <w:t># %%</w:t>
              <w:br/>
              <w:t>wi = inv_c.groupby('WarehouseID').agg(stock=('Stock', 'sum'), low=('LowStock', 'sum'), positions=('ProductID', 'size')).join(emp); wi['stock_per_emp'] = wi.stock / wi.employees</w:t>
              <w:br/>
              <w:t>R['wh_inventory'] = wi.round(2).to_dict('index')</w:t>
              <w:br/>
              <w:t>fig, axs = plt.subplots(1, 2, figsize=(12, 4)); axs[0].bar(wi.index, wi.stock/1000, color=BLUE, width=.65); axs[0].set_title('Total units in stock by warehouse'); axs[0].set_xlabel('Warehouse'); axs[0].set_ylabel('Units (thousands)')</w:t>
              <w:br/>
              <w:t>axs[1].bar(wi.index, wi.low, color=[ORANGE if v &gt;= 5 else BLUE for v in wi.low], width=.65)</w:t>
              <w:br/>
              <w:t>for i, v in enumerate(wi.low): axs[1].text(i, v + .1, int(v), ha='center', fontsize=9)</w:t>
              <w:br/>
              <w:t>axs[1].set_title(f'Low-stock positions (&lt;{LOW_STOCK} units)'); axs[1].set_xlabel('Warehouse'); axs[1].set_ylabel('Positions below threshold')</w:t>
              <w:br/>
              <w:t>worst = wi.low.nlargest(3).index.tolist(); R['low_stock_worst'] = worst</w:t>
              <w:br/>
              <w:t>chart('14_warehouse_inventory', 'Warehouse vs inventory levels', f"Stock held ranges from {short(wi.stock.min())} ({wi.stock.idxmin()}) to {short(wi.stock.max())} ({wi.stock.idxmax()}) units. Low-stock positions cluster in {', '.join(worst)} ({int(wi.low[worst].sum())} of {int(wi.low.sum())}).",</w:t>
              <w:br/>
              <w:t xml:space="preserve">      'Low-stock positions are concentrated in a handful of warehouses (a few sites hold over a third of them), so replenishment should be targeted there first rather than raised network-wide.')</w:t>
              <w:br/>
              <w:br/>
              <w:t># %%</w:t>
              <w:br/>
              <w:t>dw = master.groupby('WarehouseID').agg(n=('OrderID', 'size'), late=('IsDelayed', 'sum'), md=('DelayDays', 'mean')); dw['rate'] = dw.late / dw.n</w:t>
              <w:br/>
              <w:t>ci = np.array([wilson(k, n) for k, n in zip(dw.late, dw.n)]); net = master.IsDelayed.mean()</w:t>
              <w:br/>
              <w:t>chi_w = stats.chi2_contingency(pd.crosstab(master.WarehouseID, master.IsDelayed))[1]; R['p_delay_wh'] = float(chi_w); R['wh_delay'] = dw.round(4).to_dict('index')</w:t>
              <w:br/>
              <w:t>fig, ax = plt.subplots(figsize=(10.5, 4.3)); ax.bar(dw.index, dw.rate*100, color=BLUE, width=.65, yerr=[(dw.rate-ci[:, 0])*100, (ci[:, 1]-dw.rate)*100], ecolor='#52514e', capsize=3)</w:t>
              <w:br/>
              <w:t>ax.axhline(net*100, color=ORANGE, lw=2, ls='--'); ax.text(14.4, net*100 + 1.2, f'network {pct(net)}', ha='right', color=ORANGE, fontsize=9.5); ax.set_ylim(0, 85)</w:t>
              <w:br/>
              <w:t>ax.set_title('Share of shipments delayed (≥3 days) by warehouse, with 95% confidence interval'); ax.set_xlabel('Dispatch warehouse'); ax.set_ylabel('% of shipments delayed')</w:t>
              <w:br/>
              <w:t>hi_w, lo_w = dw.rate.idxmax(), dw.rate.idxmin()</w:t>
              <w:br/>
              <w:t>chart('15_delay_by_warehouse', 'Delivery performance by warehouse', f"Delay rates run from {pct(dw.rate.min())} ({lo_w}) to {pct(dw.rate.max())} ({hi_w}), but every warehouse's confidence interval overlaps the network average of {pct(net)} (χ² p = {chi_w:.2f}).",</w:t>
              <w:br/>
              <w:t xml:space="preserve">      'Warehouse-to-warehouse differences are statistically indistinguishable from chance. Management should NOT single out a "bad" warehouse; the delay problem is network-wide and points to a shared upstream cause (carrier SLAs, dispatch planning or the promise-date rule).')</w:t>
              <w:br/>
              <w:br/>
              <w:t># %%</w:t>
              <w:br/>
              <w:t>dd = master.groupby('DelayDays').agg(n=('OrderID', 'size'), k=('HasReturn', 'sum')); dd['rate'] = dd.k / dd.n; ci2 = np.array([wilson(k, n) for k, n in zip(dd.k, dd.n)])</w:t>
              <w:br/>
              <w:t>fig, ax = plt.subplots(figsize=(8.5, 4)); ax.errorbar(dd.index, dd.rate*100, yerr=[(dd.rate-ci2[:, 0])*100, (ci2[:, 1]-dd.rate)*100], color=BLUE, marker='o', ms=8, lw=2.2, capsize=3)</w:t>
              <w:br/>
              <w:t>ax.axhline(master.HasReturn.mean()*100, color=ORANGE, ls='--'); ax.set_ylim(0, 16); ax.set_title('Return rate by shipment delay (days)'); ax.set_xlabel('Delay days'); ax.set_ylabel('% of orders with a return')</w:t>
              <w:br/>
              <w:t>rho_dr, p_dr = stats.spearmanr(master.DelayDays, master.HasReturn); R['rho_delay_return'] = float(rho_dr); R['p_delay_return_spearman'] = float(p_dr)</w:t>
              <w:br/>
              <w:t>chart('16_delay_vs_returns', 'Delay days vs return rate', f"Return rate does not rise with delay: {pct(dd.rate.iloc[0])} at 0 days vs {pct(dd.rate.iloc[-1])} at 7 days; the correlation is ρ = {rho_dr:.3f} (p = {p_dr:.2f}).",</w:t>
              <w:br/>
              <w:t xml:space="preserve">      'In this data, late delivery does not measurably drive returns, so cutting delays should be justified by service-level and customer-experience goals rather than by an expected fall in returns.')</w:t>
              <w:br/>
              <w:br/>
              <w:t># %%</w:t>
              <w:br/>
              <w:t>reg = pd.concat({'Customer city (destination)': master.groupby('CustomerCity').agg(n=('OrderID', 'size'), late=('IsDelayed', 'sum'), md=('DelayDays', 'mean')),</w:t>
              <w:br/>
              <w:t xml:space="preserve">                 'Warehouse city (dispatch)': master.groupby('WarehouseCity').agg(n=('OrderID', 'size'), late=('IsDelayed', 'sum'), md=('DelayDays', 'mean'))}); reg['rate'] = reg.late / reg.n</w:t>
              <w:br/>
              <w:t>p_cc = stats.chi2_contingency(pd.crosstab(master.CustomerCity, master.IsDelayed))[1]; p_wc = stats.chi2_contingency(pd.crosstab(master.WarehouseCity, master.IsDelayed))[1]</w:t>
              <w:br/>
              <w:t>R['p_delay_custcity'] = float(p_cc); R['p_delay_whcity'] = float(p_wc); R['region_delay'] = {f'{a}|{b}': dict(rate=float(r.rate), mean_delay=float(r.md), n=int(r.n)) for (a, b), r in reg.iterrows()}</w:t>
              <w:br/>
              <w:t>fig, axs = plt.subplots(1, 2, figsize=(11.5, 4), sharey=True)</w:t>
              <w:br/>
              <w:t>for ax, key, colr in zip(axs, reg.index.get_level_values(0).unique(), [BLUE, AQUA]):</w:t>
              <w:br/>
              <w:t xml:space="preserve">    d = reg.loc[key].sort_values('rate', ascending=False); ax.bar(d.index, d.rate*100, color=colr, width=.55)</w:t>
              <w:br/>
              <w:t xml:space="preserve">    for i, (c, r) in enumerate(d.iterrows()): ax.text(i, r.rate*100 + .6, f'{r.rate*100:.1f}%\n{r.md:.2f} d', ha='center', fontsize=8.5)</w:t>
              <w:br/>
              <w:t xml:space="preserve">    ax.axhline(net*100, color=ORANGE, ls='--'); ax.set_title(key); ax.set_xlabel('City'); ax.set_ylim(0, 80)</w:t>
              <w:br/>
              <w:t>axs[0].set_ylabel('% of shipments delayed (≥3 days)')</w:t>
              <w:br/>
              <w:t>worst_city = reg.loc['Customer city (destination)'].rate.idxmax()</w:t>
              <w:br/>
              <w:t>chart('17_region_vs_shipment_performance', 'Region vs shipment performance', f"By destination, {worst_city} has the highest delay rate ({pct(reg.loc['Customer city (destination)'].rate.max())}) and Lagos the lowest ({pct(reg.loc['Customer city (destination)'].rate.min())}), but the spread is small (χ² p = {p_cc:.2f}); by dispatch city the rates are within one point of each other (p = {p_wc:.2f}).",</w:t>
              <w:br/>
              <w:t xml:space="preserve">      'No region is a significant delay hotspot. Regional delay "league tables" would mislead; the answer to "which region is worst" is "none reliably" — so there is no case for region-specific carrier changes on this evidence.')</w:t>
              <w:br/>
              <w:br/>
              <w:t># %%</w:t>
              <w:br/>
              <w:t>rt2 = cl['Returns'].merge(master[['OrderID', 'IsDelayed', 'DelayDays']], on='OrderID'); ct = pd.crosstab(rt2.Reason, rt2.IsDelayed, normalize='index')*100; p_rr = stats.chi2_contingency(pd.crosstab(rt2.Reason, rt2.IsDelayed))[1]</w:t>
              <w:br/>
              <w:t>R['p_reason_delay'] = float(p_rr); R['late_reason_delayed_share'] = float(ct.loc['Late Delivery', 1]/100)</w:t>
              <w:br/>
              <w:t>fig, ax = plt.subplots(figsize=(8.5, 3.8)); ax.barh(ct.index, ct[0], color=BLUE, label='Shipment On Time (≤2 days)', height=.55); ax.barh(ct.index, ct[1], left=ct[0], color=ORANGE, label='Shipment Delayed (≥3 days)', height=.55)</w:t>
              <w:br/>
              <w:t>for i, (r, row) in enumerate(ct.iterrows()): ax.text(row[0]/2, i, f'{row[0]:.0f}%', ha='center', va='center', color='white', fontsize=9.5); ax.text(row[0]+row[1]/2, i, f'{row[1]:.0f}%', ha='center', va='center', color='white', fontsize=9.5)</w:t>
              <w:br/>
              <w:t>ax.set_title('Return reason vs actual delivery outcome'); ax.set_xlabel('% of return records'); ax.set_ylabel('Reason recorded'); ax.legend(loc='lower center', bbox_to_anchor=(.5, -.4), ncol=2); ax.set_xlim(0, 100)</w:t>
              <w:br/>
              <w:t>chart('18_reason_vs_delay', 'Return reason vs delivery outcome', f"Only {pct(R['late_reason_delayed_share'],0)} of returns logged as 'Late Delivery' were actually delayed shipments — about the same as {pct(R['delay_rate'],0)} of all shipments, and no different from 'Damaged' or 'Wrong Item' returns (χ² p = {p_rr:.2f}).",</w:t>
              <w:br/>
              <w:t xml:space="preserve">      "The 'Late Delivery' reason code is not corroborated by the delivery data: it is either entered inconsistently or the delay field does not reflect what customers experienced. Return reason capture needs an audit and a controlled pick-list.")</w:t>
              <w:br/>
              <w:br/>
              <w:t># %%</w:t>
              <w:br/>
              <w:t>mth = master.groupby('YearMonth').agg(gross=('order_value', 'sum')).join(conf.groupby('YearMonth').order_value.sum().rename('confirmed')).join(master[master.Status == 'Delivered'].groupby('YearMonth').order_value.sum().rename('realised'))</w:t>
              <w:br/>
              <w:t>R['monthly_revenue'] = mth.round(0).to_dict('index')</w:t>
              <w:br/>
              <w:t>fig, ax = plt.subplots(figsize=(9.5, 4.2)); xi = np.arange(len(mth))</w:t>
              <w:br/>
              <w:t>for col, c, lab in [('gross', GREY, 'Gross (all orders)'), ('confirmed', BLUE, 'Confirmed (excl. cancelled)'), ('realised', ORANGE, 'Realised (delivered)')]:</w:t>
              <w:br/>
              <w:t xml:space="preserve">    ax.plot(xi[:-1], mth[col].values[:-1]/1e6, color=c, lw=2.4, marker='o', ms=6, label=lab); ax.plot(xi[-2:], mth[col].values[-2:]/1e6, color=c, lw=1.5, ls=':')</w:t>
              <w:br/>
              <w:t>ax.set_xticks(xi); ax.set_xticklabels(mth.index); ax.set_title('Monthly order value by revenue definition'); ax.set_xlabel('Order month (2026)'); ax.set_ylabel('Order value (millions)')</w:t>
              <w:br/>
              <w:t>ax.legend(loc='upper left', bbox_to_anchor=(0, 1.0), ncol=3, fontsize=8.5); ax.set_ylim(0, 3.4); ax.text(len(mth)-1, mth.gross.iloc[-1]/1e6 + .12, 'partial', ha='center', fontsize=8, color='#52514e')</w:t>
              <w:br/>
              <w:t>pk = mth.confirmed.iloc[:-1].idxmax(); R['peak_revenue_month'] = pk</w:t>
              <w:br/>
              <w:t>chart('19_monthly_revenue', 'Monthly revenue trend', f"Confirmed revenue averages {short(mth.confirmed.iloc[:-1].mean())} a month, peaking in {pk} ({short(mth.confirmed.max())}); there is no sustained growth trend across Jan–Aug. Realised (delivered) value is only {pct(R['rev_realised']/R['rev_gross'],0)} of gross.",</w:t>
              <w:br/>
              <w:t xml:space="preserve">      f"Demand is flat, not growing, and the gap between gross and realised value (≈{short(R['rev_gross']-R['rev_realised'])}) is the real prize. September is partial (to 8 Sep) and must not be read as a decline.")</w:t>
              <w:br/>
              <w:br/>
              <w:t># %% [md]</w:t>
              <w:br/>
              <w:t># ## 3.3 Multivariate analysis — relationships among several variables affecting logistics performance</w:t>
              <w:br/>
              <w:br/>
              <w:t># %%</w:t>
              <w:br/>
              <w:t>nc = ['units', 'order_value', 'n_lines', 'n_categories', 'DelayDays', 'IsDelayed', 'HasReturn', 'n_returns', 'SameCityDispatch']</w:t>
              <w:br/>
              <w:t>cm = master.loc[master.HasItems == 1, nc].corr(method='spearman')</w:t>
              <w:br/>
              <w:t>fig, ax = plt.subplots(figsize=(8.2, 6.4)); sns.heatmap(cm, cmap='RdBu_r', center=0, vmin=-1, vmax=1, annot=True, fmt='.2f', annot_kws={'size': 8}, linewidths=.5, ax=ax, cbar_kws={'label': 'Spearman ρ'}); ax.grid(False)</w:t>
              <w:br/>
              <w:t>ax.set_title('Correlation among order, delivery and return variables'); ax.set_xlabel('Variable'); ax.set_ylabel('Variable')</w:t>
              <w:br/>
              <w:t>off = cm.where(~np.eye(len(cm), dtype=bool)).abs(); structural = {('units', 'order_value'), ('order_value', 'units'), ('units', 'n_lines'), ('n_lines', 'units'), ('order_value', 'n_lines'), ('n_lines', 'order_value'), ('DelayDays', 'IsDelayed'), ('IsDelayed', 'DelayDays'), ('HasReturn', 'n_returns'), ('n_returns', 'HasReturn'), ('n_categories', 'n_lines'), ('n_lines', 'n_categories'), ('n_categories', 'units'), ('units', 'n_categories'), ('n_categories', 'order_value'), ('order_value', 'n_categories')}</w:t>
              <w:br/>
              <w:t>cross = off.stack(); cross = cross[[i not in structural for i in cross.index]]; mx = cross.max(); mxi = cross.idxmax(); R['max_nonstructural_corr'] = float(mx)</w:t>
              <w:br/>
              <w:t>chart('20_correlation_heatmap', 'Correlation heatmap', f"Strong correlations are purely structural (units ↔ order value ↔ lines, delay days ↔ delay flag). Excluding those, the largest relationship between any operational variable pair is |ρ| = {mx:.2f} ({mxi[0]} vs {mxi[1]}) — effectively zero.",</w:t>
              <w:br/>
              <w:t xml:space="preserve">      'Delivery delay, returns and basket characteristics are statistically unrelated in this dataset. That caps the predictive power any model can extract from these fields and tells SwiftLog that better predictors (carrier, route, dispatch/promise dates, picker, product-level defect flags) must be captured.')</w:t>
              <w:br/>
              <w:br/>
              <w:t># %%</w:t>
              <w:br/>
              <w:t>hm = master.pivot_table(index='WarehouseID', columns='CustomerCity', values='IsDelayed', aggfunc='mean')*100; hn = master.pivot_table(index='WarehouseID', columns='CustomerCity', values='IsDelayed', aggfunc='size')</w:t>
              <w:br/>
              <w:t>fig, ax = plt.subplots(figsize=(7.5, 7)); sns.heatmap(hm, annot=True, fmt='.0f', cmap='YlOrBr', vmin=45, vmax=80, linewidths=.5, ax=ax, cbar_kws={'label': '% shipments delayed'}); ax.grid(False)</w:t>
              <w:br/>
              <w:t>ax.set_title('Delay rate: dispatch warehouse × destination city'); ax.set_xlabel('Destination (customer city)'); ax.set_ylabel('Dispatch warehouse')</w:t>
              <w:br/>
              <w:t>R['route_cell_n_median'] = float(hn.stack().median()); R['route_delay_min'] = float(hm.min().min()); R['route_delay_max'] = float(hm.max().max())</w:t>
              <w:br/>
              <w:t>chart('21_route_delay_heatmap', 'Warehouse × destination delay heatmap', f"Across the 60 warehouse–city lanes the delay rate ranges from {hm.min().min():.0f}% to {hm.max().max():.0f}%, but each lane has only ~{hn.stack().median():.0f} shipments, so most of the spread is sampling noise (expected ±{1.96*np.sqrt(.64*.36/hn.stack().median())*100:.0f} pts).",</w:t>
              <w:br/>
              <w:t xml:space="preserve">      'Lane-level league tables are unreliable at this volume. Before acting on any individual lane, accumulate more shipments or pool lanes (e.g. by region). Monitor with control limits rather than raw ranks.')</w:t>
              <w:br/>
              <w:br/>
              <w:t># %%</w:t>
              <w:br/>
              <w:t>ws = wl.join(wi[['low', 'stock']]).join(dw[['rate']]); ws['low'] = ws.low.astype(int)</w:t>
              <w:br/>
              <w:t>rho_ld, p_ld = stats.spearmanr(ws.ship_per_emp, ws.rate); rho_ll, p_ll = stats.spearmanr(ws.ship_per_emp, ws.low); R['rho_load_delay'] = float(rho_ld); R['p_load_delay'] = float(p_ld); R['rho_load_low'] = float(rho_ll); R['p_load_low'] = float(p_ll)</w:t>
              <w:br/>
              <w:t>fig, ax = plt.subplots(figsize=(8.5, 5.2)); sc = ax.scatter(ws.ship_per_emp, ws.rate*100, s=60 + ws.low*70, c=ws.stock/1000, cmap='Blues', edgecolor=BLUE, lw=1.2, vmin=40, vmax=100)</w:t>
              <w:br/>
              <w:t>for w, r in ws.iterrows(): ax.annotate(w, (r.ship_per_emp, r.rate*100), xytext=(6, 5), textcoords='offset points', fontsize=8.5)</w:t>
              <w:br/>
              <w:t>ax.set_title('Warehouse workload vs delay rate (bubble = low-stock positions, shade = stock)'); ax.set_xlabel('Shipments per employee'); ax.set_ylabel('% shipments delayed'); plt.colorbar(sc, label='Units in stock (thousands)')</w:t>
              <w:br/>
              <w:t>chart('22_workload_delay_stock_bubble', 'Workload, delay and stock by warehouse', f"Heavier workload per employee is not associated with more delays (ρ = {rho_ld:.2f}, p = {p_ld:.2f}, n = 15) and only weakly with low-stock positions (ρ = {rho_ll:.2f}, p = {p_ll:.2f}; not significant).",</w:t>
              <w:br/>
              <w:t xml:space="preserve">      'The link between workload and low stock is weak and not statistically significant with only 15 warehouses, so it should be monitored rather than acted on. Workload does not explain delays at all, which again points to network-wide causes.')</w:t>
              <w:br/>
              <w:br/>
              <w:t># %%</w:t>
              <w:br/>
              <w:t>sc_ = master.groupby('Status').agg(n=('OrderID', 'size'), delay=('IsDelayed', 'mean'), ret=('HasReturn', 'mean'), value=('order_value', 'sum'))</w:t>
              <w:br/>
              <w:t>R['status_table'] = sc_.round(4).to_dict('index'); R['returns_on_nondelivered'] = int(R['dq']['Returns recorded against non-Delivered orders']); R['ship_on_cancelled'] = int(R['dq']['Shipments recorded for CANCELLED orders'])</w:t>
              <w:br/>
              <w:t>fig, ax = plt.subplots(figsize=(8.5, 3.9)); xx = np.arange(3); w_ = .36; ax.bar(xx - w_/2, sc_.delay*100, w_, color=ORANGE, label='% shipments delayed'); ax.bar(xx + w_/2, sc_.ret*100, w_, color=BLUE, label='% orders returned')</w:t>
              <w:br/>
              <w:t>for i, (s, r) in enumerate(sc_.iterrows()): ax.text(i - w_/2, r.delay*100 + 1, f'{r.delay*100:.0f}%', ha='center', fontsize=9); ax.text(i + w_/2, r.ret*100 + 1, f'{r.ret*100:.1f}%', ha='center', fontsize=9)</w:t>
              <w:br/>
              <w:t>ax.set_xticks(xx); ax.set_xticklabels(sc_.index); ax.set_title('Delay and return rates by order status — a process-integrity test'); ax.set_xlabel('Order status'); ax.set_ylabel('Rate (%)'); ax.legend(); ax.set_ylim(0, 80)</w:t>
              <w:br/>
              <w:t>chart('23_status_integrity', 'Order status vs delay and returns', f"Cancelled and Pending orders show the same delay ({pct(sc_.delay['Cancelled'],0)} / {pct(sc_.delay['Pending'],0)}) and return rates ({pct(sc_.ret['Cancelled'])} / {pct(sc_.ret['Pending'])}) as Delivered orders: {R['ship_on_cancelled']:,} shipments and {int(cl['Returns'].merge(master[['OrderID','Status']], on='OrderID').query('Status==\"Cancelled\"').shape[0])} returns are recorded against Cancelled orders.",</w:t>
              <w:br/>
              <w:t xml:space="preserve">      'A cancelled order cannot be shipped late or returned. Either status is not being updated (systems out of sync) or shipment/return records are mis-keyed. Until fixed, every delivery KPI is contaminated — reconciling order status with shipment and return events is a prerequisite for trustworthy analytics and ML.')</w:t>
              <w:br/>
              <w:t>print(f'\nTotal charts produced so far: {len(CH)} (brief requires at least 15).')</w:t>
            </w:r>
          </w:p>
        </w:tc>
      </w:tr>
    </w:tbl>
    <w:p>
      <w:pPr>
        <w:spacing w:after="40"/>
      </w:pPr>
    </w:p>
    <w:p>
      <w:pPr>
        <w:keepNext/>
        <w:spacing w:after="60" w:before="200"/>
      </w:pPr>
      <w:r>
        <w:rPr>
          <w:b/>
          <w:i w:val="0"/>
          <w:color w:val="1F3864"/>
          <w:sz w:val="24"/>
        </w:rPr>
        <w:t>src/04_statistical_analysis.py</w:t>
      </w:r>
    </w:p>
    <w:p>
      <w:pPr>
        <w:spacing w:after="60"/>
      </w:pPr>
      <w:r>
        <w:rPr>
          <w:b w:val="0"/>
          <w:i/>
          <w:color w:val="595959"/>
          <w:sz w:val="19"/>
        </w:rPr>
        <w:t>Descriptive statistics, normality, 10 hypothesis tests with effect sizes and Bonferroni correction, confidence intervals. (Part 4)</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 %% [md]</w:t>
              <w:br/>
              <w:t># ---</w:t>
              <w:br/>
              <w:t># # PART 4 — Statistical Analysis</w:t>
              <w:br/>
              <w:t># Tests use α = 0.05 and are reported with an **effect size**. Because we run several tests, a Bonferroni-adjusted threshold (α/k) is also shown: a result only counts as robust if it survives it.</w:t>
              <w:br/>
              <w:br/>
              <w:t># %%</w:t>
              <w:br/>
              <w:t>num = master.loc[master.HasItems == 1, ['units', 'order_value', 'n_lines', 'DelayDays']]</w:t>
              <w:br/>
              <w:t>ds = num.describe().T; ds['skew'] = num.skew(); ds['kurtosis'] = num.kurt(); ds['cv'] = ds['std'] / ds['mean']</w:t>
              <w:br/>
              <w:t>R['desc_stats'] = ds.round(3).to_dict('index')</w:t>
              <w:br/>
              <w:t>ds.round(2)</w:t>
              <w:br/>
              <w:br/>
              <w:t># %%</w:t>
              <w:br/>
              <w:t>nt = pd.DataFrame({v: dict(shapiro_p=stats.shapiro(num[v].sample(min(len(num), 4000), random_state=1))[1], skew=stats.skew(num[v])) for v in num}).T</w:t>
              <w:br/>
              <w:t>print('Normality (Shapiro–Wilk on up to 4,000 rows): p &lt; 0.05 means NOT normal. Right-skewed order value and units favour non-parametric tests (Mann–Whitney, Kruskal–Wallis, Spearman).')</w:t>
              <w:br/>
              <w:t>nt.round(4)</w:t>
              <w:br/>
              <w:br/>
              <w:t># %%</w:t>
              <w:br/>
              <w:t>def cramers_v(ct):</w:t>
              <w:br/>
              <w:t xml:space="preserve">    chi2 = stats.chi2_contingency(ct, correction=False)[0]; n = ct.values.sum(); return float(np.sqrt(chi2 / (n * (min(ct.shape) - 1))))</w:t>
              <w:br/>
              <w:t>tests = []</w:t>
              <w:br/>
              <w:t>def add(name, h0, test, stat, p, eff_name, eff):</w:t>
              <w:br/>
              <w:t xml:space="preserve">    tests.append(dict(test=name, H0=h0, method=test, statistic=round(float(stat), 3), p_value=float(p), effect_size=f'{eff_name} = {eff:.3f}'))</w:t>
              <w:br/>
              <w:t>ct = pd.crosstab(master.WarehouseID, master.IsDelayed); c = stats.chi2_contingency(ct); add('T1 Delay vs warehouse', 'Delay rate is equal across the 15 warehouses', 'Chi-square independence', c[0], c[1], "Cramér's V", cramers_v(ct))</w:t>
              <w:br/>
              <w:t>ct = pd.crosstab(master.CustomerCity, master.IsDelayed); c = stats.chi2_contingency(ct); add('T2 Delay vs destination city', 'Delay rate is equal across the 4 cities', 'Chi-square independence', c[0], c[1], "Cramér's V", cramers_v(ct))</w:t>
              <w:br/>
              <w:t>ct = pd.crosstab(master.IsDelayed, master.HasReturn); c = stats.chi2_contingency(ct); add('T3 Returns vs delay', 'Return rate is the same for delayed and on-time orders', 'Chi-square independence', c[0], c[1], "Cramér's V", cramers_v(ct))</w:t>
              <w:br/>
              <w:t>a, b = master.loc[(master.IsDelayed == 1) &amp; (master.HasItems == 1), 'order_value'], master.loc[(master.IsDelayed == 0) &amp; (master.HasItems == 1), 'order_value']</w:t>
              <w:br/>
              <w:t>u = stats.mannwhitneyu(a, b); add('T4 Order value: delayed vs on-time', 'Order value distributions are equal', 'Mann–Whitney U', u[0], u[1], 'rank-biserial r', 1 - 2*u[0]/(len(a)*len(b)))</w:t>
              <w:br/>
              <w:t>g = [d.order_value.values for _, d in master[master.HasItems == 1].groupby('DominantCategory')]; k = stats.kruskal(*g); n_ = sum(map(len, g)); add('T5 Order value by dominant category', 'Order value is equal across categories', 'Kruskal–Wallis', k[0], k[1], 'epsilon²', k[0] / (n_ - 1))</w:t>
              <w:br/>
              <w:t>g = [d.order_value.values for _, d in master[master.HasItems == 1].groupby('Status')]; k = stats.kruskal(*g); add('T6 Order value by status', 'Order value is equal across statuses', 'Kruskal–Wallis', k[0], k[1], 'epsilon²', k[0] / (n_ - 1))</w:t>
              <w:br/>
              <w:t>ct = pd.crosstab(master.SameCityDispatch, master.IsDelayed); c = stats.chi2_contingency(ct); add('T7 Delay: same-city vs cross-city dispatch', 'Delay rate is equal whether or not warehouse and customer are in the same city', 'Chi-square independence', c[0], c[1], "Cramér's V", cramers_v(ct))</w:t>
              <w:br/>
              <w:t>ct = pd.crosstab(master.CustomerCity, master.Status); c = stats.chi2_contingency(ct); add('T8 Cancellation vs destination city', 'Order status mix is equal across cities', 'Chi-square independence', c[0], c[1], "Cramér's V", cramers_v(ct))</w:t>
              <w:br/>
              <w:t>r_, p_ = stats.spearmanr(master.units[master.HasItems == 1], master.DelayDays[master.HasItems == 1]); add('T9 Basket size vs delay days', 'No monotonic relationship', 'Spearman correlation', r_, p_, 'rho', r_)</w:t>
              <w:br/>
              <w:t>ct = pd.crosstab(master.WarehouseID, master.HasReturn); c = stats.chi2_contingency(ct); add('T10 Returns vs warehouse', 'Return rate is equal across warehouses', 'Chi-square independence', c[0], c[1], "Cramér's V", cramers_v(ct))</w:t>
              <w:br/>
              <w:t>T = pd.DataFrame(tests); alpha_b = 0.05 / len(T)</w:t>
              <w:br/>
              <w:t>T['significant_0.05'] = np.where(T.p_value &lt; .05, 'Yes', 'No'); T['survives_Bonferroni'] = np.where(T.p_value &lt; alpha_b, 'Yes', 'No'); T['p_value'] = T.p_value.round(4)</w:t>
              <w:br/>
              <w:t>R['tests'] = T.to_dict('records'); R['bonferroni_alpha'] = alpha_b; R['n_sig_raw'] = int((T.p_value &lt; .05).sum()); R['n_sig_bonf'] = int((T.p_value &lt; alpha_b).sum())</w:t>
              <w:br/>
              <w:t>print(f'{len(T)} tests run. Significant at 0.05: {R["n_sig_raw"]}; surviving Bonferroni (α = {alpha_b:.4f}): {R["n_sig_bonf"]}.')</w:t>
              <w:br/>
              <w:t>T[['test', 'method', 'statistic', 'p_value', 'effect_size', 'significant_0.05', 'survives_Bonferroni']]</w:t>
              <w:br/>
              <w:br/>
              <w:t># %%</w:t>
              <w:br/>
              <w:t>for _, t in T.iterrows():</w:t>
              <w:br/>
              <w:t xml:space="preserve">    verdict = ('Statistically significant' + (' and survives the Bonferroni correction.' if t.survives_Bonferroni == 'Yes' else ' at 0.05 but NOT after Bonferroni correction — treat as a possible false positive.')) if t['significant_0.05'] == 'Yes' else 'No significant difference — we fail to reject H0; the observed gap is consistent with chance.'</w:t>
              <w:br/>
              <w:t xml:space="preserve">    print(f"{t.test}\n  H0: {t.H0}\n  Result: {t.method}, p = {t.p_value:.4f}, {t.effect_size}. {verdict}\n")</w:t>
              <w:br/>
              <w:t>print('Business reading: delivery delay, returns, order value and warehouse/region show no reliable relationship in this extract. The operational story is therefore a network-wide delay level (63.7%), not a "problem warehouse" or "problem region".')</w:t>
              <w:br/>
              <w:br/>
              <w:t># %%</w:t>
              <w:br/>
              <w:t>lo, hi = wilson(int(master.IsDelayed.sum()), len(master)); lo2, hi2 = wilson(int(master.HasReturn.sum()), len(master))</w:t>
              <w:br/>
              <w:t>ci_tab = pd.DataFrame({'metric': ['Delayed shipments (≥3 days)', 'Orders with a return'], 'estimate': [master.IsDelayed.mean(), master.HasReturn.mean()], 'ci_low': [lo, lo2], 'ci_high': [hi, hi2]})</w:t>
              <w:br/>
              <w:t>R['delay_ci'] = [float(lo), float(hi)]; R['return_ci'] = [float(lo2), float(hi2)]</w:t>
              <w:br/>
              <w:t>ci_tab.round(4)</w:t>
            </w:r>
          </w:p>
        </w:tc>
      </w:tr>
    </w:tbl>
    <w:p>
      <w:pPr>
        <w:spacing w:after="40"/>
      </w:pPr>
    </w:p>
    <w:p>
      <w:pPr>
        <w:keepNext/>
        <w:spacing w:after="60" w:before="200"/>
      </w:pPr>
      <w:r>
        <w:rPr>
          <w:b/>
          <w:i w:val="0"/>
          <w:color w:val="1F3864"/>
          <w:sz w:val="24"/>
        </w:rPr>
        <w:t>src/05_feature_engineering_segmentation.py</w:t>
      </w:r>
    </w:p>
    <w:p>
      <w:pPr>
        <w:spacing w:after="60"/>
      </w:pPr>
      <w:r>
        <w:rPr>
          <w:b w:val="0"/>
          <w:i/>
          <w:color w:val="595959"/>
          <w:sz w:val="19"/>
        </w:rPr>
        <w:t>Engineered features with why / business value / ML value, the saved feature dataset, a leakage-safe baseline ML test, customer RFM + K-Means, ABC product classes and warehouse clusters. (Parts 5 and 6)</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 %% [md]</w:t>
              <w:br/>
              <w:t># ---</w:t>
              <w:br/>
              <w:t># # PART 5 — Feature Engineering</w:t>
              <w:br/>
              <w:t># **Grain:** one row per order (5,000). **Targets:** `IsDelayed` (delay ≥ 3 days), `DelayDays`, `HasReturn`.</w:t>
              <w:br/>
              <w:t># **Leakage rule:** any feature about the customer or warehouse uses only information available *before* the order (expanding, shifted history). Post-outcome fields (`DelayDays`, `n_returns`, `ReturnReasons`, `Status` for a not-yet-final order) are never used as predictors.</w:t>
              <w:br/>
              <w:t># Every feature is documented with: why it was created, its business value and its ML value (see the feature dictionary below).</w:t>
              <w:br/>
              <w:br/>
              <w:t># %%</w:t>
              <w:br/>
              <w:t>fe = master.sort_values(['OrderDate', 'OrderID']).reset_index(drop=True).copy()</w:t>
              <w:br/>
              <w:t>fe['OrderDate'] = pd.to_datetime(fe.OrderDate)</w:t>
              <w:br/>
              <w:t>FD = []  # feature dictionary</w:t>
              <w:br/>
              <w:t>def feat(name, why, biz, ml, group): FD.append(dict(feature=name, group=group, why_created=why, business_value=biz, ml_value=ml))</w:t>
              <w:br/>
              <w:br/>
              <w:t># --- Time features</w:t>
              <w:br/>
              <w:t>fe['IsWeekend'] = (fe.OrderDate.dt.dayofweek &gt;= 5).astype(int); fe['DayOfMonth'] = fe.OrderDate.dt.day; fe['IsMonthEnd'] = (fe.OrderDate.dt.day &gt;= 25).astype(int)</w:t>
              <w:br/>
              <w:t>fe['DaysSinceStart'] = (fe.OrderDate - fe.OrderDate.min()).dt.days</w:t>
              <w:br/>
              <w:t>feat('IsWeekend', 'Weekend dispatch often has thinner staffing', 'Tests whether weekend orders need different cut-offs', 'Binary calendar signal; captures weekly seasonality', 'Time')</w:t>
              <w:br/>
              <w:t>feat('IsMonthEnd', 'Month-end (day ≥ 25) volume peaks are common in logistics', 'Flags peak-load days for roster planning', 'Captures intra-month cycles', 'Time')</w:t>
              <w:br/>
              <w:t>feat('DaysSinceStart', 'Continuous time index', 'Lets trend be tracked', 'Allows a model to learn drift; also used for the time-ordered train/test split', 'Time')</w:t>
              <w:br/>
              <w:br/>
              <w:t># --- Order / basket features</w:t>
              <w:br/>
              <w:t>fe['value_per_unit'] = fe.order_value / fe.units.replace(0, np.nan); fe['log_order_value'] = np.log1p(fe.order_value)</w:t>
              <w:br/>
              <w:t>fe['units_per_line'] = fe.units / fe.n_lines.replace(0, np.nan); fe['is_multi_category'] = (fe.n_categories &gt; 1).astype(int)</w:t>
              <w:br/>
              <w:t>q75 = fe.order_value.quantile(.75); fe['is_high_value'] = (fe.order_value &gt;= q75).astype(int); fe['is_bulk'] = (fe.units &gt;= fe.units.quantile(.75)).astype(int)</w:t>
              <w:br/>
              <w:t>feat('value_per_unit', 'Average price of what is in the basket', 'Separates premium from commodity baskets', 'Scale-free value signal, less correlated with size than order_value', 'Basket')</w:t>
              <w:br/>
              <w:t>feat('log_order_value', 'Order value is right-skewed (skew ≈ 1)', 'None directly (modelling aid)', 'Reduces skew for linear/distance-based models', 'Basket')</w:t>
              <w:br/>
              <w:t>feat('units_per_line', 'Handling effort per product line', 'Proxy for pick complexity', 'Captures bulk vs spread baskets', 'Basket')</w:t>
              <w:br/>
              <w:t>feat('is_multi_category', 'Multi-category orders may need multiple picks', 'Flags complex fulfilment', 'Binary complexity indicator', 'Basket')</w:t>
              <w:br/>
              <w:t>feat('is_high_value / is_bulk', 'Top-quartile value / size', 'Identifies orders worth prioritising or protecting', 'Non-linear threshold features for tree and linear models', 'Basket')</w:t>
              <w:br/>
              <w:br/>
              <w:t># --- Customer history (strictly prior orders)</w:t>
              <w:br/>
              <w:t>fe['cust_prior_orders'] = fe.groupby('CustomerID').cumcount()</w:t>
              <w:br/>
              <w:t>fe['cust_prior_value'] = fe.groupby('CustomerID').order_value.cumsum() - fe.order_value</w:t>
              <w:br/>
              <w:t>fe['cust_avg_prior_value'] = (fe.cust_prior_value / fe.cust_prior_orders.replace(0, np.nan))</w:t>
              <w:br/>
              <w:t>fe['days_since_prev_order'] = fe.groupby('CustomerID').OrderDate.diff().dt.days</w:t>
              <w:br/>
              <w:t>fe['is_repeat_customer'] = (fe.cust_prior_orders &gt; 0).astype(int)</w:t>
              <w:br/>
              <w:t>fe['value_vs_cust_avg'] = (fe.order_value / fe.cust_avg_prior_value.replace(0, np.nan))</w:t>
              <w:br/>
              <w:t>feat('cust_prior_orders', 'Order count before this order', 'Loyalty/frequency, the F in RFM', 'Captures customer behaviour without leaking the current outcome', 'Customer')</w:t>
              <w:br/>
              <w:t>feat('cust_prior_value', 'Cumulative spend before this order', 'Customer lifetime value to date (the M in RFM)', 'Monetary history signal', 'Customer')</w:t>
              <w:br/>
              <w:t>feat('cust_avg_prior_value', 'Average prior basket', 'Typical spend level', 'Baseline for detecting unusual baskets', 'Customer')</w:t>
              <w:br/>
              <w:t>feat('days_since_prev_order', 'Recency gap between orders', 'Early-warning for churn (long gaps)', 'Recency signal (the R in RFM)', 'Customer')</w:t>
              <w:br/>
              <w:t>feat('is_repeat_customer', 'First order vs returning', 'Onboarding vs retention experience', 'Simple, stable binary', 'Customer')</w:t>
              <w:br/>
              <w:t>feat('value_vs_cust_avg', 'This basket relative to customer norm', 'Spots unusually large/small orders', 'Normalised value; reduces between-customer variance', 'Customer')</w:t>
              <w:br/>
              <w:br/>
              <w:t># --- Warehouse features (static capacity proxies + prior performance)</w:t>
              <w:br/>
              <w:t>whs = pd.DataFrame({'wh_staff': emp, 'wh_total_stock': wi.stock, 'wh_low_stock_share': wi.low / wi.positions, 'wh_shipments_total': wl.shipments}); whs['wh_workload_per_emp'] = whs.wh_shipments_total / whs.wh_staff</w:t>
              <w:br/>
              <w:t>fe = fe.merge(whs[['wh_staff', 'wh_total_stock', 'wh_low_stock_share', 'wh_workload_per_emp']], left_on='WarehouseID', right_index=True, how='left')</w:t>
              <w:br/>
              <w:t>fe['wh_prior_delay_rate'] = fe.groupby('WarehouseID').IsDelayed.transform(lambda s: s.shift().rolling(50, min_periods=10).mean())</w:t>
              <w:br/>
              <w:t>fe['wh_prior_avg_delay'] = fe.groupby('WarehouseID').DelayDays.transform(lambda s: s.shift().rolling(50, min_periods=10).mean())</w:t>
              <w:br/>
              <w:t>_tmp = []</w:t>
              <w:br/>
              <w:t>for w, g in fe.groupby('WarehouseID'):</w:t>
              <w:br/>
              <w:t xml:space="preserve">    s = g.set_index('OrderDate').OrderID.rolling('7D').count() - 1; _tmp.append(pd.Series(s.values, index=g.index))</w:t>
              <w:br/>
              <w:t>fe['wh_orders_last7d'] = pd.concat(_tmp).sort_index()</w:t>
              <w:br/>
              <w:t>fe['wh_load_index'] = fe.wh_orders_last7d / fe.wh_staff</w:t>
              <w:br/>
              <w:t>feat('wh_staff', 'Headcount at dispatch site', 'Capacity proxy (true capacity not in data)', 'Static site attribute', 'Warehouse')</w:t>
              <w:br/>
              <w:t>feat('wh_total_stock / wh_low_stock_share', 'Site stock level and share of positions below 20 units', 'Replenishment risk indicator', 'Stock-pressure signal at the site', 'Warehouse')</w:t>
              <w:br/>
              <w:t>feat('wh_workload_per_emp', 'Season-long shipments ÷ staff', 'Staffing imbalance', 'Site load level', 'Warehouse')</w:t>
              <w:br/>
              <w:t>feat('wh_prior_delay_rate / wh_prior_avg_delay', 'Rolling delay over the previous 50 shipments of the same warehouse', 'Live reliability monitor', 'Time-safe warehouse performance feature (no look-ahead)', 'Warehouse')</w:t>
              <w:br/>
              <w:t>feat('wh_orders_last7d / wh_load_index', 'Orders handled by the site in the previous 7 days, per employee', 'Short-term congestion', 'Dynamic load feature', 'Warehouse')</w:t>
              <w:br/>
              <w:br/>
              <w:t># --- Route / geography</w:t>
              <w:br/>
              <w:t>fe['route'] = fe.WarehouseCity + '→' + fe.CustomerCity</w:t>
              <w:br/>
              <w:t>feat('SameCityDispatch', 'Warehouse and customer in the same city', 'Local vs long-haul fulfilment', 'Distance proxy (no coordinates in data)', 'Route')</w:t>
              <w:br/>
              <w:t>feat('route', 'Origin city → destination city', 'Lane-level reporting', 'Categorical lane feature (12 combos)', 'Route')</w:t>
              <w:br/>
              <w:br/>
              <w:t># --- Encodings</w:t>
              <w:br/>
              <w:t>cat_cols = ['CustomerCity', 'WarehouseCity', 'DominantCategory']</w:t>
              <w:br/>
              <w:t>oh = pd.get_dummies(fe[cat_cols], prefix=['cust_city', 'wh_city', 'cat'], dtype=int); fe = pd.concat([fe, oh], axis=1)</w:t>
              <w:br/>
              <w:t>fe['Status_code'] = fe.Status.map({'Cancelled': 0, 'Pending': 1, 'Delivered': 2}); fe['DayOfWeek_num'] = fe.OrderDate.dt.dayofweek; fe['Month_sin'] = np.sin(2*np.pi*fe.Month/12); fe['Month_cos'] = np.cos(2*np.pi*fe.Month/12)</w:t>
              <w:br/>
              <w:t>feat('one-hot: cust_city_*, wh_city_*, cat_*', 'Nominal variables cannot be used raw by most models', 'None directly', 'One-hot encoding avoids false ordering (few levels, so no high-cardinality issue)', 'Encoding')</w:t>
              <w:br/>
              <w:t>feat('Month_sin / Month_cos', 'Cyclical encoding of month', 'None directly', 'Lets models see December and January as neighbours', 'Encoding')</w:t>
              <w:br/>
              <w:t>feat('Status_code', 'Ordinal status (Cancelled &lt; Pending &lt; Delivered)', 'Funnel stage', 'Ordinal encoding; NOT used as a delay predictor because status can be set after the outcome', 'Encoding')</w:t>
              <w:br/>
              <w:br/>
              <w:t># --- Return-risk flags (targets &amp; diagnostics)</w:t>
              <w:br/>
              <w:t>fe['target_is_delayed'] = fe.IsDelayed; fe['target_delay_days'] = fe.DelayDays; fe['target_has_return'] = fe.HasReturn</w:t>
              <w:br/>
              <w:t>fe = fe.replace([np.inf, -np.inf], np.nan)</w:t>
              <w:br/>
              <w:t>FD_df = pd.DataFrame(FD); R['n_features_documented'] = len(FD_df)</w:t>
              <w:br/>
              <w:t>print(f'Feature-engineered table: {fe.shape[0]:,} rows × {fe.shape[1]} columns. {len(FD_df)} feature groups documented.')</w:t>
              <w:br/>
              <w:t>FD_df</w:t>
              <w:br/>
              <w:br/>
              <w:t># %%</w:t>
              <w:br/>
              <w:t># Missing values are structural (first orders have no history) - impute with explicit flags rather than silently filling</w:t>
              <w:br/>
              <w:t>hist_cols = ['cust_avg_prior_value', 'days_since_prev_order', 'value_vs_cust_avg', 'wh_prior_delay_rate', 'wh_prior_avg_delay', 'value_per_unit', 'units_per_line']</w:t>
              <w:br/>
              <w:t>miss = fe[hist_cols].isna().sum().to_frame('missing'); miss['why'] = ['first order of customer', 'first order of customer', 'first order of customer', 'warehouse warm-up (&lt;10 shipments)', 'warehouse warm-up (&lt;10 shipments)', 'order has no line items', 'order has no line items']</w:t>
              <w:br/>
              <w:t>R['fe_missing'] = miss.missing.to_dict()</w:t>
              <w:br/>
              <w:t>miss</w:t>
              <w:br/>
              <w:br/>
              <w:t># %%</w:t>
              <w:br/>
              <w:t># Final modelling table: impute (median) + keep raw columns for transparency; save</w:t>
              <w:br/>
              <w:t>model_df = fe.copy()</w:t>
              <w:br/>
              <w:t>for c in hist_cols: model_df[c + '_missing'] = model_df[c].isna().astype(int); model_df[c] = model_df[c].fillna(model_df[c].median())</w:t>
              <w:br/>
              <w:t>model_df.to_csv(f'{BASE}/Data/Feature_Engineered_Dataset.csv', index=False)</w:t>
              <w:br/>
              <w:t>R['fe_shape'] = list(model_df.shape)</w:t>
              <w:br/>
              <w:t>print(f'Saved Data/Feature_Engineered_Dataset.csv {model_df.shape}')</w:t>
              <w:br/>
              <w:br/>
              <w:t># %%</w:t>
              <w:br/>
              <w:t># Feature screening against targets (non-parametric): which engineered features carry ANY signal?</w:t>
              <w:br/>
              <w:t>cand = ['units', 'order_value', 'n_lines', 'n_categories', 'value_per_unit', 'units_per_line', 'cust_prior_orders', 'cust_prior_value', 'days_since_prev_order', 'value_vs_cust_avg', 'wh_staff', 'wh_total_stock', 'wh_low_stock_share', 'wh_workload_per_emp', 'wh_prior_delay_rate', 'wh_orders_last7d', 'wh_load_index', 'SameCityDispatch', 'IsWeekend', 'IsMonthEnd', 'DaysSinceStart', 'is_repeat_customer', 'is_high_value', 'is_multi_category']</w:t>
              <w:br/>
              <w:t>sc = pd.DataFrame({c: dict(rho_delay=stats.spearmanr(model_df[c], model_df.DelayDays)[0], p_delay=stats.spearmanr(model_df[c], model_df.DelayDays)[1], rho_return=stats.spearmanr(model_df[c], model_df.HasReturn)[0], p_return=stats.spearmanr(model_df[c], model_df.HasReturn)[1]) for c in cand}).T</w:t>
              <w:br/>
              <w:t>sc['abs_max'] = sc[['rho_delay', 'rho_return']].abs().max(axis=1); sc = sc.sort_values('abs_max', ascending=False)</w:t>
              <w:br/>
              <w:t>R['feature_screen_max'] = float(sc.abs_max.max()); R['feature_screen_top'] = sc.head(5).round(4).to_dict('index')</w:t>
              <w:br/>
              <w:t>n_sig = int(((sc.p_delay &lt; .05) | (sc.p_return &lt; .05)).sum()); R['feature_screen_nsig'] = n_sig; print(f'{n_sig} of {len(sc)} features reach p&lt;0.05 against a target (about {len(sc)*2*.05:.0f} expected by chance alone); strongest |rho| = {sc.abs_max.max():.3f}.')</w:t>
              <w:br/>
              <w:t>sc.round(4).head(10)</w:t>
              <w:br/>
              <w:br/>
              <w:t># %%</w:t>
              <w:br/>
              <w:t># Baseline predictive test (time-ordered split: first 70% train, last 30% test) – what can ML achieve today?</w:t>
              <w:br/>
              <w:t>from sklearn.linear_model import LogisticRegression</w:t>
              <w:br/>
              <w:t>from sklearn.ensemble import RandomForestClassifier, GradientBoostingClassifier</w:t>
              <w:br/>
              <w:t>from sklearn.preprocessing import StandardScaler</w:t>
              <w:br/>
              <w:t>from sklearn.pipeline import make_pipeline</w:t>
              <w:br/>
              <w:t>from sklearn.metrics import roc_auc_score</w:t>
              <w:br/>
              <w:t>X_cols = [c for c in cand] + [c for c in model_df.columns if c.startswith(('cust_city_', 'wh_city_', 'cat_'))] + ['Month_sin', 'Month_cos', 'DayOfWeek_num']</w:t>
              <w:br/>
              <w:t>cut = int(len(model_df) * .7); tr, te = model_df.iloc[:cut], model_df.iloc[cut:]</w:t>
              <w:br/>
              <w:t>res = []</w:t>
              <w:br/>
              <w:t>for tgt in ['IsDelayed', 'HasReturn']:</w:t>
              <w:br/>
              <w:t xml:space="preserve">    base = max(te[tgt].mean(), 1 - te[tgt].mean())</w:t>
              <w:br/>
              <w:t xml:space="preserve">    for name, m in [('Logistic regression', make_pipeline(StandardScaler(), LogisticRegression(max_iter=1000))), ('Random forest', RandomForestClassifier(300, min_samples_leaf=20, random_state=7, n_jobs=-1)), ('Gradient boosting', GradientBoostingClassifier(random_state=7, max_depth=2))]:</w:t>
              <w:br/>
              <w:t xml:space="preserve">        m.fit(tr[X_cols], tr[tgt]); pr = m.predict_proba(te[X_cols])[:, 1]; res.append(dict(target=tgt, model=name, test_AUC=roc_auc_score(te[tgt], pr), accuracy=float(((pr &gt; .5) == te[tgt]).mean()), majority_baseline=base))</w:t>
              <w:br/>
              <w:t>ML = pd.DataFrame(res); R['ml_baseline'] = ML.round(4).to_dict('records'); R['best_auc_delay'] = float(ML[ML.target == 'IsDelayed'].test_AUC.max()); R['best_auc_return'] = float(ML[ML.target == 'HasReturn'].test_AUC.max())</w:t>
              <w:br/>
              <w:t>print('AUC 0.50 = coin flip. Anything under ~0.60 means the features carry essentially no usable signal for that target.')</w:t>
              <w:br/>
              <w:t>ML.round(3)</w:t>
              <w:br/>
              <w:br/>
              <w:t># %%</w:t>
              <w:br/>
              <w:t>rf = RandomForestClassifier(300, min_samples_leaf=20, random_state=7, n_jobs=-1).fit(tr[X_cols], tr.IsDelayed)</w:t>
              <w:br/>
              <w:t>imp = pd.Series(rf.feature_importances_, X_cols).sort_values(ascending=False).head(12)[::-1]</w:t>
              <w:br/>
              <w:t>fig, ax = plt.subplots(figsize=(8, 4.8)); ax.barh(imp.index, imp.values, color=BLUE, height=.6); ax.set_title('Random-forest feature importance for predicting delay'); ax.set_xlabel('Importance (impurity-based)'); ax.set_ylabel('Engineered feature')</w:t>
              <w:br/>
              <w:t>chart('24_feature_importance', 'Feature importance (delay model)', f"Importance is spread thinly across features, led by {imp.index[-1]} and {imp.index[-2]}; with a test AUC of only {R['best_auc_delay']:.2f} the ranking mostly reflects noise rather than real drivers.",</w:t>
              <w:br/>
              <w:t xml:space="preserve">      'Today\'s extract cannot predict delays. Useful ML needs new inputs: carrier, route distance, promised vs actual dates, picker/shift, weather and stock availability at pick time.')</w:t>
              <w:br/>
              <w:br/>
              <w:t># %% [md]</w:t>
              <w:br/>
              <w:t># ---</w:t>
              <w:br/>
              <w:t># # PART 6 — Segmentation &amp; Pattern Discovery</w:t>
              <w:br/>
              <w:t># We segment **customers** (RFM + K-Means), **products** (ABC revenue class × return/velocity) and **warehouses** (performance clustering as the supplier substitute). Suppliers cannot be segmented: no supplier key exists on any transactional table.</w:t>
              <w:br/>
              <w:br/>
              <w:t># %%</w:t>
              <w:br/>
              <w:t>import textwrap</w:t>
              <w:br/>
              <w:t>from sklearn.cluster import KMeans</w:t>
              <w:br/>
              <w:t>from sklearn.metrics import silhouette_score</w:t>
              <w:br/>
              <w:t>asof = fe.OrderDate.max() + pd.Timedelta(days=1); cf = fe[fe.Status != 'Cancelled']</w:t>
              <w:br/>
              <w:t>rfm = cf.groupby('CustomerID').agg(recency=('OrderDate', lambda s: (asof - s.max()).days), frequency=('OrderID', 'size'), monetary=('order_value', 'sum'), avg_basket=('order_value', 'mean'), delay_rate=('IsDelayed', 'mean'), return_rate=('HasReturn', 'mean'))</w:t>
              <w:br/>
              <w:t>nov = rfm.monetary &lt; 500  # customers whose confirmed orders carry no line items (order-capture gap) - kept out of clustering</w:t>
              <w:br/>
              <w:t>R['rfm_no_value_customers'] = int(nov.sum()); rfm_all = rfm.copy(); rfm = rfm[~nov].copy()</w:t>
              <w:br/>
              <w:t>print(f'{int(nov.sum())} customers have confirmed orders but (almost) no line-item value; they are reported separately, not clustered.')</w:t>
              <w:br/>
              <w:t>Z = StandardScaler().fit_transform(np.log1p(rfm[['recency', 'frequency', 'monetary']]))</w:t>
              <w:br/>
              <w:t>sil = {k: silhouette_score(Z, KMeans(k, n_init=10, random_state=7).fit_predict(Z)) for k in range(2, 8)}; R['silhouette'] = {int(k): float(v) for k, v in sil.items()}</w:t>
              <w:br/>
              <w:t>fig, ax = plt.subplots(figsize=(6.5, 3.6)); ax.plot(list(sil), list(sil.values()), color=BLUE, marker='o', lw=2.2); ax.set_title('Choosing k for customer clusters'); ax.set_xlabel('Number of clusters (k)'); ax.set_ylabel('Silhouette score'); ax.set_ylim(0, .5)</w:t>
              <w:br/>
              <w:t>chart('25_kmeans_silhouette', 'Cluster count selection', f"Silhouette scores are modest (best {max(sil.values()):.2f} at k = {max(sil, key=sil.get)}); anything below ~0.5 signals clusters that overlap rather than form distinct groups.",</w:t>
              <w:br/>
              <w:t xml:space="preserve">      'Customer segments here are useful as planning buckets (high/low value) but are not natural, sharply separated groups — avoid over-interpreting them.')</w:t>
              <w:br/>
              <w:br/>
              <w:t># %%</w:t>
              <w:br/>
              <w:t>K = 4; rfm['cluster'] = KMeans(K, n_init=10, random_state=7).fit_predict(Z)</w:t>
              <w:br/>
              <w:t>prof = rfm.groupby('cluster').agg(customers=('recency', 'size'), recency=('recency', 'mean'), frequency=('frequency', 'mean'), monetary=('monetary', 'mean'), avg_basket=('avg_basket', 'mean'), delay_rate=('delay_rate', 'mean'), return_rate=('return_rate', 'mean'))</w:t>
              <w:br/>
              <w:t>def label(r):</w:t>
              <w:br/>
              <w:t xml:space="preserve">    hv = r.monetary &gt;= rfm.monetary.median(); rec = r.recency &lt;= rfm.recency.median()</w:t>
              <w:br/>
              <w:t xml:space="preserve">    return {(True, True): 'Champions (high value, recent)', (True, False): 'At-risk high value (lapsing)', (False, True): 'Active low value', (False, False): 'Dormant low value'}[(hv, rec)]</w:t>
              <w:br/>
              <w:t>prof['segment'] = prof.apply(label, axis=1)</w:t>
              <w:br/>
              <w:t>for sname in prof.segment[prof.segment.duplicated(keep=False)].unique():  # disambiguate clusters that fall in the same quadrant</w:t>
              <w:br/>
              <w:t xml:space="preserve">    idx = prof.index[prof.segment == sname]; keep = prof.loc[idx, 'monetary'].idxmax()</w:t>
              <w:br/>
              <w:t xml:space="preserve">    for i in idx:</w:t>
              <w:br/>
              <w:t xml:space="preserve">        if i != keep: prof.loc[i, 'segment'] = 'Newly active (recent, mid spend)'</w:t>
              <w:br/>
              <w:t>names = prof.segment.to_dict(); rfm['segment'] = rfm.cluster.map(names)</w:t>
              <w:br/>
              <w:t>prof['share_of_confirmed_revenue'] = rfm.groupby('cluster').monetary.sum() / rfm_all.monetary.sum(); R['segments'] = prof.round(3).to_dict('index')</w:t>
              <w:br/>
              <w:t>print(f'Segment labels are rule-based on cluster means vs the median cluster; {rfm.shape[0]:,} customers with ≥1 confirmed order.')</w:t>
              <w:br/>
              <w:t>prof.round(2)</w:t>
              <w:br/>
              <w:br/>
              <w:t># %%</w:t>
              <w:br/>
              <w:t>seg = prof.sort_values('monetary', ascending=False); seg['lab'] = [textwrap.fill(x, 16) for x in seg.segment]; fig, axs = plt.subplots(1, 2, figsize=(11.5, 4))</w:t>
              <w:br/>
              <w:t>axs[0].bar(seg.lab, seg.customers, color=BLUE, width=.55); axs[0].set_title('Customers per segment'); axs[0].set_xlabel('Segment'); axs[0].set_ylabel('Customers'); axs[0].tick_params(axis='x', labelsize=8.5)</w:t>
              <w:br/>
              <w:t>for i, v in enumerate(seg.customers): axs[0].text(i, v + 4, int(v), ha='center', fontsize=9)</w:t>
              <w:br/>
              <w:t>axs[1].bar(seg.lab, seg.share_of_confirmed_revenue*100, color=AQUA, width=.55); axs[1].set_title('Share of confirmed revenue'); axs[1].set_xlabel('Segment'); axs[1].set_ylabel('% of confirmed revenue'); axs[1].tick_params(axis='x', labelsize=8.5)</w:t>
              <w:br/>
              <w:t>for i, v in enumerate(seg.share_of_confirmed_revenue*100): axs[1].text(i, v + .6, f'{v:.0f}%', ha='center', fontsize=9)</w:t>
              <w:br/>
              <w:t>top_seg = seg.iloc[0]</w:t>
              <w:br/>
              <w:t>chart('26_customer_segments', 'Customer segments (RFM + K-Means)', f"{top_seg.segment.split(' (')[0]} ({int(top_seg.customers)} customers) average {short(top_seg.monetary)} each and hold {pct(top_seg.share_of_confirmed_revenue,0)} of confirmed revenue. Segments differ in recency and frequency but all share the same delay rate (≈{pct(prof.delay_rate.mean(),0)}).",</w:t>
              <w:br/>
              <w:t xml:space="preserve">      'Retention effort should go to the high-value customers whose last order is old (lapsing) before they are lost; every segment suffers the same delivery experience, so service reliability is a retention risk for all of them.')</w:t>
              <w:br/>
              <w:br/>
              <w:t># %%</w:t>
              <w:br/>
              <w:t>pa = oi_conf.groupby('ProductID').agg(revenue=('LineValue', 'sum'), units=('Quantity', 'sum'), orders=('OrderID', 'nunique')).join(cl['Products'].set_index('ProductID')[['Category', 'UnitPrice']])</w:t>
              <w:br/>
              <w:t>rt_p = cl['Returns'].merge(cl['Order_Items'][['OrderID', 'ProductID']], on='OrderID').groupby('ProductID').size().rename('returns_touching'); pa = pa.join(rt_p).fillna({'returns_touching': 0})</w:t>
              <w:br/>
              <w:t>pa['rev_rank_share'] = pa.revenue.rank(ascending=False) / len(pa); pa['ABC'] = np.where(pa.rev_rank_share &lt;= .2, 'A (top 20%)', np.where(pa.rev_rank_share &lt;= .5, 'B (next 30%)', 'C (bottom 50%)'))</w:t>
              <w:br/>
              <w:t>abc = pa.groupby('ABC').agg(products=('revenue', 'size'), revenue=('revenue', 'sum'), units=('units', 'sum')); abc['revenue_share'] = abc.revenue / abc.revenue.sum(); R['abc'] = abc.round(3).to_dict('index')</w:t>
              <w:br/>
              <w:t>xt = pd.crosstab(pa.ABC, pa.Category)</w:t>
              <w:br/>
              <w:t>fig, ax = plt.subplots(figsize=(8.5, 4)); bottom = np.zeros(3); catcol = {'Electronics': BLUE, 'Fashion': ORANGE, 'Food': AQUA}</w:t>
              <w:br/>
              <w:t>for ccat in ['Electronics', 'Fashion', 'Food']:</w:t>
              <w:br/>
              <w:t xml:space="preserve">    ax.bar(xt.index, xt[ccat], bottom=bottom, color=catcol[ccat], label=ccat, width=.55, edgecolor='white', linewidth=1.5); bottom += xt[ccat].values</w:t>
              <w:br/>
              <w:t>ax.set_title('ABC product classes by category'); ax.set_xlabel('Revenue class'); ax.set_ylabel('Products'); ax.legend(ncol=3, loc='upper left')</w:t>
              <w:br/>
              <w:t>chart('27_abc_classes', 'Product ABC segmentation', f"Class A (top 20%, {int(abc.loc['A (top 20%)','products'])} products) earns {pct(abc.loc['A (top 20%)','revenue_share'])} of confirmed revenue; class C (bottom 50%) still earns {pct(abc.loc['C (bottom 50%)','revenue_share'])}. All three categories appear in every class.",</w:t>
              <w:br/>
              <w:t xml:space="preserve">      'ABC differences are mild, so a tail clean-up would give up real revenue. Manage class A for availability (never stock out), and review class C on margin and return data before deleting any line.')</w:t>
              <w:br/>
              <w:br/>
              <w:t># %%</w:t>
              <w:br/>
              <w:t>wk = wl[['ship_per_emp']].join(dw[['rate', 'md']]).join(wi[['low', 'stock']]); wk = wk.join(pd.DataFrame({'return_rate': master.groupby('WarehouseID').HasReturn.mean()}))</w:t>
              <w:br/>
              <w:t>wk.columns = ['workload_per_emp', 'delay_rate', 'mean_delay', 'low_stock_positions', 'stock', 'return_rate']</w:t>
              <w:br/>
              <w:t>Zw = StandardScaler().fit_transform(wk[['workload_per_emp', 'delay_rate', 'low_stock_positions', 'return_rate']]); wk['cluster'] = KMeans(3, n_init=20, random_state=7).fit_predict(Zw)</w:t>
              <w:br/>
              <w:t>sw = silhouette_score(Zw, wk.cluster); R['wh_silhouette'] = float(sw)</w:t>
              <w:br/>
              <w:t># reliability score: z-score composite (lower delay, lower return, fewer low-stock = better)</w:t>
              <w:br/>
              <w:t>zs = lambda s: (s - s.mean()) / s.std(); wk['reliability_score'] = -(zs(wk.delay_rate) + zs(wk.return_rate) + zs(wk.low_stock_positions)) / 3</w:t>
              <w:br/>
              <w:t>wk['rank'] = wk.reliability_score.rank(ascending=False).astype(int); R['wh_reliability'] = wk.round(3).to_dict('index')</w:t>
              <w:br/>
              <w:t>fig, ax = plt.subplots(figsize=(8.5, 5)); cm_ = {0: BLUE, 1: ORANGE, 2: AQUA}</w:t>
              <w:br/>
              <w:t>for cl_, d in wk.groupby('cluster'): ax.scatter(d.workload_per_emp, d.delay_rate*100, s=80, color=cm_[cl_], label=f'Cluster {cl_ + 1} ({len(d)} sites)', edgecolor='white', lw=1.2)</w:t>
              <w:br/>
              <w:t>for w, r in wk.iterrows(): ax.annotate(w, (r.workload_per_emp, r.delay_rate*100), xytext=(6, 4), textcoords='offset points', fontsize=8.5)</w:t>
              <w:br/>
              <w:t>ax.set_title('Warehouse clusters on workload, delay, stock risk and returns'); ax.set_xlabel('Shipments per employee'); ax.set_ylabel('% shipments delayed'); ax.legend(loc='best')</w:t>
              <w:br/>
              <w:t>chart('28_warehouse_clusters', 'Warehouse performance clusters', f"Three warehouse clusters emerge (silhouette {sw:.2f}). Best composite reliability: {wk.reliability_score.idxmax()}; weakest: {wk.reliability_score.idxmin()}. Because delay differences are statistically insignificant, clusters are driven mostly by workload and stock risk.",</w:t>
              <w:br/>
              <w:t xml:space="preserve">      'Use the composite Reliability Score as a monitoring dashboard, not a ranking for blame. It is the best supplier-performance substitute available until supplier IDs are captured on inventory and shipments.')</w:t>
              <w:br/>
              <w:br/>
              <w:t># %%</w:t>
              <w:br/>
              <w:t>dom = master.groupby('DominantCategory').agg(orders=('OrderID', 'size'), delay=('IsDelayed', 'mean'), ret=('HasReturn', 'mean'), cancel=('Status', lambda s: (s == 'Cancelled').mean()), aov=('order_value', 'mean'))</w:t>
              <w:br/>
              <w:t>dow = master.groupby('DayOfWeek').agg(orders=('OrderID', 'size'), delay=('IsDelayed', 'mean')); R['dow'] = dow.round(3).to_dict('index'); R['dom_cat'] = dom.round(3).to_dict('index')</w:t>
              <w:br/>
              <w:t>order_d = ['Monday', 'Tuesday', 'Wednesday', 'Thursday', 'Friday', 'Saturday', 'Sunday']; dow = dow.reindex([d for d in order_d if d in dow.index])</w:t>
              <w:br/>
              <w:t>fig, axs = plt.subplots(1, 2, figsize=(11.5, 4)); axs[0].bar(dow.index, dow.orders, color=BLUE, width=.6); axs[0].set_title('Orders by weekday'); axs[0].set_xlabel('Weekday'); axs[0].set_ylabel('Orders'); axs[0].tick_params(axis='x', labelrotation=30)</w:t>
              <w:br/>
              <w:t>axs[1].bar(dow.index, dow.delay*100, color=ORANGE, width=.6); axs[1].set_title('% delayed by weekday'); axs[1].set_xlabel('Weekday'); axs[1].set_ylabel('% shipments delayed'); axs[1].set_ylim(0, 80); axs[1].tick_params(axis='x', labelrotation=30)</w:t>
              <w:br/>
              <w:t>chart('29_weekday_patterns', 'Weekday patterns', f"Order volume is flat across weekdays ({dow.orders.min()}–{dow.orders.max()} orders) and delay rates stay within {pct(dow.delay.min(),0)}–{pct(dow.delay.max(),0)}; no weekday effect.",</w:t>
              <w:br/>
              <w:t xml:space="preserve">      'There is no peak day to staff for, and no day where delays are worse; weekly roster changes would not help. Orders also arrive every day of the week including weekends, which is unusual and worth confirming with the order system owners.')</w:t>
              <w:br/>
              <w:t>print(f'Total charts produced: {len(CH)}')</w:t>
            </w:r>
          </w:p>
        </w:tc>
      </w:tr>
    </w:tbl>
    <w:p>
      <w:pPr>
        <w:spacing w:after="40"/>
      </w:pPr>
    </w:p>
    <w:p>
      <w:pPr>
        <w:keepNext/>
        <w:spacing w:after="60" w:before="200"/>
      </w:pPr>
      <w:r>
        <w:rPr>
          <w:b/>
          <w:i w:val="0"/>
          <w:color w:val="1F3864"/>
          <w:sz w:val="24"/>
        </w:rPr>
        <w:t>src/06_business_insights.py</w:t>
      </w:r>
    </w:p>
    <w:p>
      <w:pPr>
        <w:spacing w:after="60"/>
      </w:pPr>
      <w:r>
        <w:rPr>
          <w:b w:val="0"/>
          <w:i/>
          <w:color w:val="595959"/>
          <w:sz w:val="19"/>
        </w:rPr>
        <w:t>Answers the 10 brief questions with evidence, builds the 15 recommendations and the limitations list. (Part 7)</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 %% [md]</w:t>
              <w:br/>
              <w:t># ---</w:t>
              <w:br/>
              <w:t># # PART 7 — Business Insights &amp; Recommendations</w:t>
              <w:br/>
              <w:t># Each answer cites the evidence (chart/test) it rests on. Where the data cannot answer a question, we say so and state what must be captured.</w:t>
              <w:br/>
              <w:br/>
              <w:t># %%</w:t>
              <w:br/>
              <w:t># Q5 evidence: product-level return rate (share of order-lines whose order had a return), with a noise check</w:t>
              <w:br/>
              <w:t>ol = cl['Order_Items'].merge(master[['OrderID', 'HasReturn', 'Status']], on='OrderID'); pr_ = ol.groupby('ProductID').agg(lines=('OrderID', 'size'), rr=('HasReturn', 'mean')).join(cl['Products'].set_index('ProductID').Category)</w:t>
              <w:br/>
              <w:t>pr_ = pr_[pr_.lines &gt;= 30]; base_rr = ol.HasReturn.mean(); se = np.sqrt(base_rr * (1 - base_rr) / pr_.lines); pr_['z'] = (pr_.rr - base_rr) / se</w:t>
              <w:br/>
              <w:t>n_out = int((pr_.z.abs() &gt; 3).sum()); exp_out = len(pr_) * 0.0027</w:t>
              <w:br/>
              <w:t>top_ret = pr_.sort_values('rr', ascending=False).head(5)</w:t>
              <w:br/>
              <w:t>cat_rr = ol.merge(cl['Products'][['ProductID', 'Category']], on='ProductID', suffixes=('', '_p')).groupby('Category_p').HasReturn.mean() if 'Category' in ol else None</w:t>
              <w:br/>
              <w:t>ctp = pd.crosstab(ol.merge(cl['Products'][['ProductID', 'Category']].rename(columns={'Category': 'Cat'}), on='ProductID').Cat, ol.HasReturn); p_cat_ret = stats.chi2_contingency(ctp)[1]</w:t>
              <w:br/>
              <w:t>R['prod_ret_top'] = top_ret.round(3).to_dict('index'); R['prod_ret_outliers'] = n_out; R['prod_ret_expected_outliers'] = float(exp_out); R['p_cat_return'] = float(p_cat_ret); R['base_product_return_rate'] = float(base_rr)</w:t>
              <w:br/>
              <w:t>print(f'Products with ≥30 order lines: {len(pr_)}. Highest return rate: {top_ret.index[0]} at {pct(top_ret.rr.iloc[0])} (n={int(top_ret.lines.iloc[0])} lines) vs network {pct(base_rr)}.')</w:t>
              <w:br/>
              <w:t>print(f'Products more than 3 SE away from the network rate: {n_out} (≈{exp_out:.1f} expected by chance). Return rate by category: p = {p_cat_ret:.2f}.')</w:t>
              <w:br/>
              <w:t>top_ret.round(3)</w:t>
              <w:br/>
              <w:br/>
              <w:t># %%</w:t>
              <w:br/>
              <w:t>cr = R['category_revenue']; topcat = max(cr, key=lambda k: cr[k]['revenue']); seg = R['segments']</w:t>
              <w:br/>
              <w:t>champ = max(seg.values(), key=lambda v: v['share_of_confirmed_revenue']); atrisk = [v for v in seg.values() if v['segment'].startswith('At-risk')]</w:t>
              <w:br/>
              <w:t>wr = R['wh_reliability']; best_w = max(wr, key=lambda k: wr[k]['reliability_score']); worst_w = min(wr, key=lambda k: wr[k]['reliability_score'])</w:t>
              <w:br/>
              <w:t>ws_ = sorted(R['wh_load'], key=lambda k: -R['wh_load'][k]['ship_per_emp'])[:3]; lowst = R['low_stock_worst']</w:t>
              <w:br/>
              <w:t>rd = {k: v for k, v in R['region_delay'].items() if k.startswith('Customer city')}; worst_reg = max(rd, key=lambda k: rd[k]['rate']); best_reg = min(rd, key=lambda k: rd[k]['rate'])</w:t>
              <w:br/>
              <w:t>A = {}</w:t>
              <w:br/>
              <w:t>A['1. Which customer segments generate the highest business value?'] = (f"{champ['segment']} — {champ['customers']:.0f} customers averaging {short(champ['monetary'])} each, {pct(champ['share_of_confirmed_revenue'],0)} of confirmed revenue. A second value pool is the lapsing high-value group ({sum(v['customers'] for v in atrisk):.0f} customers, {pct(sum(v['share_of_confirmed_revenue'] for v in atrisk),0)} of revenue, last order ≈{atrisk[0]['recency']:.0f} days ago). Revenue is not concentrated in a few accounts (top 20% of customers = {pct(R['cust_top20_share'],0)}, Gini {R['cust_gini']:.2f}). Evidence: charts 10, 11, 26.")</w:t>
              <w:br/>
              <w:t>A['2. Which products contribute most to revenue?'] = (f"{topcat} is the top category ({pct(cr[topcat]['share'],0)} of confirmed revenue, partly because it has the most SKUs); the top products are {', '.join(p['product'] for p in R['top_products'][:3])}. But concentration is low: top 20% of products = {pct(R['top20pct_products_share'],0)} of revenue and {R['products_for_80']} of 250 products are needed for 80%. Rankings also shift with the status filter (only {R['top10_overlap_conf_vs_delivered']}/10 top products are the same on delivered-only revenue). Evidence: charts 12, 13, 27.")</w:t>
              <w:br/>
              <w:t>A['3. Which suppliers consistently underperform?'] = ("This cannot be answered. The Suppliers table lists 150 IDs and names only; no SupplierID exists on Products, Inventory, Shipments or Orders, so no delivery, quality or return outcome can be traced to a supplier. We did not fabricate a link. Substitute: warehouse reliability score (chart 28). Fix: add SupplierID to Products/Inventory receipts and capture PO promised vs received dates.")</w:t>
              <w:br/>
              <w:t>A['4. Which warehouses require operational improvements?'] = (f"Delay differences between warehouses are not statistically significant (χ² p = {R['p_delay_wh']:.2f}), so no warehouse can be blamed for delays. The operational gaps are staffing and stock: highest shipments per employee are {', '.join(ws_)} (up to {R['wh_load'][ws_[0]]['ship_per_emp']:.0f} vs {min(v['ship_per_emp'] for v in R['wh_load'].values()):.0f}), and low-stock positions cluster in {', '.join(lowst)}. Composite reliability: best {best_w}, weakest {worst_w}. Evidence: charts 8, 14, 15, 22, 28.")</w:t>
              <w:br/>
              <w:t>A['5. Which products have the highest return rates?'] = (f"Highest observed: {', '.join(top_ret.index[:3])} (up to {pct(top_ret.rr.iloc[0])} vs {pct(base_rr)} overall), but with ~{pr_.lines.median():.0f} lines per product this is mostly noise: {n_out} products exceed ±3 SE (≈{exp_out:.1f} expected by chance) and category does not matter (p = {p_cat_ret:.2f}). Reason mix: {', '.join(f'{k} {v}' for k, v in R['return_reasons'].items())}. No product should be delisted on return rate alone. Evidence: chart 7.")</w:t>
              <w:br/>
              <w:t>A['6. Which regions experience the greatest delivery delays?'] = (f"{worst_reg.split('|')[1]} has the highest delay rate ({pct(rd[worst_reg]['rate'])}) and {best_reg.split('|')[1]} the lowest ({pct(rd[best_reg]['rate'])}), but the difference is not significant (p = {R['p_delay_custcity']:.2f}). Honest answer: no region is reliably worse; the network average is {pct(R['delay_rate'])}. Evidence: charts 17, 21.")</w:t>
              <w:br/>
              <w:t>A['7. What operational bottlenecks have you identified?'] = (f"(1) Network-wide lateness: {pct(R['delay_rate'])} of shipments are ≥3 days late and delay is uniform 0–7 days. (2) Order conversion: only {pct(R['delivered_rate'])} of orders are Delivered; {pct(R['cancel_rate'])} Cancelled ({short(R['cancelled_value'])}) and {pct(R['pending_rate'])} still Pending. (3) Process integrity: {R['ship_on_cancelled']:,} shipments are recorded against Cancelled orders. (4) Staffing imbalance ({R['load_ratio']:.1f}× workload spread). (5) Order-capture gaps: {R['orders_no_items']} orders without line items. Evidence: charts 3, 6, 8, 23.")</w:t>
              <w:br/>
              <w:t>A['8. Which variables are most suitable for predictive modelling?'] = (f"Candidate targets: IsDelayed, DelayDays, HasReturn. Engineered features (customer history, warehouse rolling delay, load, basket) were tested, but the best time-split AUC was {R['best_auc_delay']:.2f} for delay and {R['best_auc_return']:.2f} for returns — essentially chance; {R['feature_screen_nsig']} of 24 features pass p&lt;0.05 (≈2 by chance). So current variables are NOT suitable for delay/return prediction. Revenue, order volume and customer recency/frequency are the modelling-ready quantities (forecasting, churn). Evidence: chart 24.")</w:t>
              <w:br/>
              <w:t>A['9. What hidden patterns did your analysis uncover?'] = (f"(a) Statuses do not drive outcomes: Cancelled and Pending orders have the same delay/return rates as Delivered ones, implying the status field and shipment/return events are out of sync. (b) 'Late Delivery' returns are no more likely to be actually delayed ({pct(R['late_reason_delayed_share'],0)}) than any other return. (c) Delay is unrelated to value, basket, route, weekday or returns (max |ρ| {R['max_nonstructural_corr']:.2f}). (d) Revenue is flat across Jan–Aug with no growth trend. (e) Ibadan has the largest customer base but no warehouse. Evidence: charts 18, 20, 23.")</w:t>
              <w:br/>
              <w:t>for k, v in A.items(): print(k, '\n   ', v, '\n')</w:t>
              <w:br/>
              <w:t>R['answers'] = A</w:t>
              <w:br/>
              <w:br/>
              <w:t># %%</w:t>
              <w:br/>
              <w:t>recs = [</w:t>
              <w:br/>
              <w:t xml:space="preserve"> ('Reconcile order status with shipment and return events', 'Data / Process', f"{R['ship_on_cancelled']:,} shipments and 161 returns sit on Cancelled orders; delay KPIs are contaminated", 'High', 'Trusted KPIs; prerequisite for any ML'),</w:t>
              <w:br/>
              <w:t xml:space="preserve"> ('Launch a network-wide on-time delivery programme (carrier SLAs, dispatch cut-offs, promise-date review)', 'Operations', f"{pct(R['delay_rate'])} late, uniform across sites/regions — a systemic cause", 'High', 'Each 10-point cut in lateness lifts on-time rate to ~46%'),</w:t>
              <w:br/>
              <w:t xml:space="preserve"> ('Attack the cancellation/pending leak with a funnel review (stock confirmation, payment, address checks)', 'Commercial', f"{pct(R['cancel_rate'])} cancelled, {short(R['cancelled_value'])} order value; only {pct(R['delivered_rate'])} delivered", 'High', 'Recovering 10% of cancelled value ≈ ' + short(R['cancelled_value'] * .1)),</w:t>
              <w:br/>
              <w:t xml:space="preserve"> ('Rebalance warehouse staffing toward overloaded sites (' + ', '.join(ws_) + ')', 'Operations', f"{R['load_ratio']:.1f}× spread in shipments per employee with near-equal volumes", 'Medium', 'Better utilisation without extra headcount'),</w:t>
              <w:br/>
              <w:t xml:space="preserve"> ('Targeted replenishment at low-stock hotspots (' + ', '.join(lowst) + ')', 'Inventory', f"{R['low_stock_positions']} positions below {LOW_STOCK} units, concentrated in few sites", 'Medium', 'Fewer stock-outs without raising total stock'),</w:t>
              <w:br/>
              <w:t xml:space="preserve"> ('Win-back programme for lapsing high-value customers', 'Customer', f"{sum(v['customers'] for v in atrisk):.0f} customers, {pct(sum(v['share_of_confirmed_revenue'] for v in atrisk),0)} of revenue, ≈{atrisk[0]['recency']:.0f} days since last order", 'High', 'Protects about a third of confirmed revenue'),</w:t>
              <w:br/>
              <w:t xml:space="preserve"> ('Introduce a loyalty/frequency scheme across the whole base rather than key-account management', 'Customer', f"Top 20% of customers = {pct(R['cust_top20_share'],0)} of revenue (Gini {R['cust_gini']:.2f}); no whales", 'Medium', 'Raises orders per customer (now ' + f"{R['orders_per_cust_mean']:.1f})"),</w:t>
              <w:br/>
              <w:t xml:space="preserve"> ('Assess an Ibadan fulfilment point', 'Network', 'Largest customer city (26%) with no warehouse; all Ibadan orders ship cross-city', 'Medium', 'Possible shorter lead times; needs cost-benefit (distance data not available)'),</w:t>
              <w:br/>
              <w:t xml:space="preserve"> ('Capture the missing data: SupplierID, carrier, promised/dispatch/delivery dates, warehouse capacity, return product', 'Data', 'Supplier performance, capacity utilisation and ML are impossible today', 'High', 'Unlocks supplier scorecards and delay prediction'),</w:t>
              <w:br/>
              <w:t xml:space="preserve"> ('Fix order capture: block orders without line items and fix the empty-basket cohort', 'Data / Process', f"{R['orders_no_items']} orders ({pct(R['orders_no_items']/5000)}) have no items; {R['rfm_no_value_customers']} customers with no valued orders", 'Medium', 'Complete revenue visibility'),</w:t>
              <w:br/>
              <w:t xml:space="preserve"> ('Replace free-text return reasons with a controlled pick-list and audit "Late Delivery" coding', 'Quality', f"Only {pct(R['late_reason_delayed_share'],0)} of 'Late Delivery' returns were delayed shipments", 'Medium', 'Reliable root-cause for returns'),</w:t>
              <w:br/>
              <w:t xml:space="preserve"> ('Tackle controllable returns (wrong item, damaged) through pick-accuracy checks and packaging', 'Quality', f"Wrong Item + Damaged = {pct((R['return_reasons']['Wrong Item']+R['return_reasons']['Damaged'])/sum(R['return_reasons'].values()),0)} of returns; {pct(R['return_rate'])} of orders affected", 'Medium', 'Lower return handling cost'),</w:t>
              <w:br/>
              <w:t xml:space="preserve"> ('Manage the range by revenue per SKU and margin, not total revenue; do not cut the tail yet', 'Merchandising', f"{R['products_for_80']} of 250 products needed for 80% of revenue; class C still earns {pct(R['abc']['C (bottom 50%)']['revenue_share'],0)}", 'Low', 'Avoids losing tail revenue'),</w:t>
              <w:br/>
              <w:t xml:space="preserve"> ('Monitor delays with control charts at region level, not warehouse/lane league tables', 'Analytics', f"Lane samples ≈{R['route_cell_n_median']:.0f} shipments; most spread is noise", 'Low', 'Avoids acting on noise'),</w:t>
              <w:br/>
              <w:t xml:space="preserve"> ('Build future ML (delay-risk scoring, demand forecast, churn) only after new data fields exist', 'Analytics', f"Current best AUC {R['best_auc_delay']:.2f}", 'Medium', 'Avoids deploying a useless model'),</w:t>
              <w:br/>
              <w:t>]</w:t>
              <w:br/>
              <w:t>RC = pd.DataFrame(recs, columns=['recommendation', 'area', 'evidence', 'priority', 'expected_impact']); RC.index = RC.index + 1; R['recommendations'] = RC.reset_index().to_dict('records')</w:t>
              <w:br/>
              <w:t>A['10. What recommendations would you make to improve SwiftLog\'s operations?'] = f"{len(RC)} prioritised recommendations — see table below; top priorities: status reconciliation, network-wide on-time programme, cancellation funnel, data capture, win-back."</w:t>
              <w:br/>
              <w:t>R['answers'] = A</w:t>
              <w:br/>
              <w:t>print(f'{len(RC)} strategic recommendations (brief requires ≥10).')</w:t>
              <w:br/>
              <w:t>RC</w:t>
              <w:br/>
              <w:br/>
              <w:t># %%</w:t>
              <w:br/>
              <w:t>lim = ['Order dates cover 1 Jan – 8 Sep 2026; September is partial.', 'No currency, cost, margin, supplier link, carrier, capacity or ship/delivery dates in the data; revenue is order value from unit price × quantity.',</w:t>
              <w:br/>
              <w:t xml:space="preserve">       'Order status is inconsistent with shipments/returns, so "realised" revenue is a conservative lower bound.', 'The synthetic-looking uniformity of delay, returns and values limits predictive and segmentation power; tests are many, so only Bonferroni-surviving findings should drive investment (none did).',</w:t>
              <w:br/>
              <w:t xml:space="preserve">       'Warehouse capacity is unknown, so workload per employee is a proxy not utilisation.']</w:t>
              <w:br/>
              <w:t>R['limitations'] = lim</w:t>
              <w:br/>
              <w:t>for l in lim: print('•', l)</w:t>
              <w:br/>
              <w:t>print(f'\nFinal chart count: {len(CH)}')</w:t>
            </w:r>
          </w:p>
        </w:tc>
      </w:tr>
    </w:tbl>
    <w:p>
      <w:pPr>
        <w:spacing w:after="40"/>
      </w:pPr>
    </w:p>
    <w:p>
      <w:pPr>
        <w:keepNext/>
        <w:spacing w:after="60" w:before="200"/>
      </w:pPr>
      <w:r>
        <w:rPr>
          <w:b/>
          <w:i w:val="0"/>
          <w:color w:val="1F3864"/>
          <w:sz w:val="24"/>
        </w:rPr>
        <w:t>src/notebook_runner.py</w:t>
      </w:r>
    </w:p>
    <w:p>
      <w:pPr>
        <w:spacing w:after="60"/>
      </w:pPr>
      <w:r>
        <w:rPr>
          <w:b w:val="0"/>
          <w:i/>
          <w:color w:val="595959"/>
          <w:sz w:val="19"/>
        </w:rPr>
        <w:t>Runs the numbered scripts in one namespace and writes a standard Jupyter notebook (.ipynb) containing real outputs and charts.</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"""Minimal notebook executor: runs '# %%' cells in one namespace, captures stdout, last-expression</w:t>
              <w:br/>
              <w:t>values and matplotlib figures, and writes a Jupyter-format .ipynb with real outputs."""</w:t>
              <w:br/>
              <w:t>import sys, io, ast, json, base64, contextlib, traceback, os, warnings</w:t>
              <w:br/>
              <w:t>import matplotlib; matplotlib.use('Agg')</w:t>
              <w:br/>
              <w:t>import matplotlib.pyplot as plt</w:t>
              <w:br/>
              <w:t>import pandas as pd</w:t>
              <w:br/>
              <w:br/>
              <w:t>def parse(src):</w:t>
              <w:br/>
              <w:t xml:space="preserve">    cells, cur = [], None</w:t>
              <w:br/>
              <w:t xml:space="preserve">    for line in src.splitlines():</w:t>
              <w:br/>
              <w:t xml:space="preserve">        if line.startswith('# %%'):</w:t>
              <w:br/>
              <w:t xml:space="preserve">            cur = {'type': 'markdown' if '[md]' in line else 'code', 'lines': []}; cells.append(cur)</w:t>
              <w:br/>
              <w:t xml:space="preserve">        elif cur is not None:</w:t>
              <w:br/>
              <w:t xml:space="preserve">            cur['lines'].append(line)</w:t>
              <w:br/>
              <w:t xml:space="preserve">    for c in cells:</w:t>
              <w:br/>
              <w:t xml:space="preserve">        while c['lines'] and not c['lines'][-1].strip(): c['lines'].pop()</w:t>
              <w:br/>
              <w:t xml:space="preserve">        if c['type'] == 'markdown':</w:t>
              <w:br/>
              <w:t xml:space="preserve">            c['lines'] = [l[2:] if l.startswith('# ') else l.lstrip('#') for l in c['lines']]</w:t>
              <w:br/>
              <w:t xml:space="preserve">    return cells</w:t>
              <w:br/>
              <w:br/>
              <w:t>def src_list(lines):</w:t>
              <w:br/>
              <w:t xml:space="preserve">    return [l + '\n' for l in lines[:-1]] + ([lines[-1]] if lines else [])</w:t>
              <w:br/>
              <w:br/>
              <w:t>def main(src_files, out_ipynb, cwd, results_json):</w:t>
              <w:br/>
              <w:t xml:space="preserve">    os.chdir(cwd)</w:t>
              <w:br/>
              <w:t xml:space="preserve">    src = '\n'.join(open(f).read() for f in src_files)</w:t>
              <w:br/>
              <w:t xml:space="preserve">    cells = parse(src); g = {'__name__': '__main__'}; nb_cells = []; n = 0</w:t>
              <w:br/>
              <w:t xml:space="preserve">    warnings.filterwarnings('ignore')</w:t>
              <w:br/>
              <w:t xml:space="preserve">    for i, c in enumerate(cells):</w:t>
              <w:br/>
              <w:t xml:space="preserve">        if c['type'] == 'markdown':</w:t>
              <w:br/>
              <w:t xml:space="preserve">            nb_cells.append({'cell_type': 'markdown', 'metadata': {}, 'source': src_list(c['lines'])}); continue</w:t>
              <w:br/>
              <w:t xml:space="preserve">        code = '\n'.join(c['lines']); n += 1; outputs = []</w:t>
              <w:br/>
              <w:t xml:space="preserve">        buf = io.StringIO(); val = None</w:t>
              <w:br/>
              <w:t xml:space="preserve">        try:</w:t>
              <w:br/>
              <w:t xml:space="preserve">            tree = ast.parse(code); last = None</w:t>
              <w:br/>
              <w:t xml:space="preserve">            if tree.body and isinstance(tree.body[-1], ast.Expr): last = tree.body.pop()</w:t>
              <w:br/>
              <w:t xml:space="preserve">            with contextlib.redirect_stdout(buf):</w:t>
              <w:br/>
              <w:t xml:space="preserve">                exec(compile(tree, f'&lt;cell {i}&gt;', 'exec'), g)</w:t>
              <w:br/>
              <w:t xml:space="preserve">                if last is not None: val = eval(compile(ast.Expression(last.value), f'&lt;cell {i}&gt;', 'eval'), g)</w:t>
              <w:br/>
              <w:t xml:space="preserve">        except Exception:</w:t>
              <w:br/>
              <w:t xml:space="preserve">            print(f'FAILED in cell {i} (code cell {n}):\n{code[:600]}\n'); traceback.print_exc(); print(buf.getvalue()[-1500:]); sys.exit(1)</w:t>
              <w:br/>
              <w:t xml:space="preserve">        if buf.getvalue(): outputs.append({'output_type': 'stream', 'name': 'stdout', 'text': src_list(buf.getvalue().splitlines())})</w:t>
              <w:br/>
              <w:t xml:space="preserve">        for num in plt.get_fignums():</w:t>
              <w:br/>
              <w:t xml:space="preserve">            b = io.BytesIO(); plt.figure(num).savefig(b, format='png', dpi=110, bbox_inches='tight', facecolor='white')</w:t>
              <w:br/>
              <w:t xml:space="preserve">            outputs.append({'output_type': 'display_data', 'metadata': {}, 'data': {'image/png': base64.b64encode(b.getvalue()).decode(), 'text/plain': ['&lt;Figure&gt;']}})</w:t>
              <w:br/>
              <w:t xml:space="preserve">        plt.close('all')</w:t>
              <w:br/>
              <w:t xml:space="preserve">        if val is not None:</w:t>
              <w:br/>
              <w:t xml:space="preserve">            data = {}</w:t>
              <w:br/>
              <w:t xml:space="preserve">            if isinstance(val, (pd.DataFrame, pd.Series)):</w:t>
              <w:br/>
              <w:t xml:space="preserve">                with pd.option_context('display.max_columns', 40, 'display.width', 200, 'display.max_rows', 60):</w:t>
              <w:br/>
              <w:t xml:space="preserve">                    data['text/plain'] = src_list(repr(val).splitlines())</w:t>
              <w:br/>
              <w:t xml:space="preserve">                data['text/html'] = src_list(val.to_html(max_rows=60, max_cols=40).splitlines()) if isinstance(val, pd.DataFrame) else src_list(val.to_frame().to_html().splitlines())</w:t>
              <w:br/>
              <w:t xml:space="preserve">            else: data['text/plain'] = src_list(repr(val).splitlines())</w:t>
              <w:br/>
              <w:t xml:space="preserve">            outputs.append({'output_type': 'execute_result', 'execution_count': n, 'metadata': {}, 'data': data})</w:t>
              <w:br/>
              <w:t xml:space="preserve">        nb_cells.append({'cell_type': 'code', 'execution_count': n, 'metadata': {}, 'source': src_list(c['lines']), 'outputs': outputs})</w:t>
              <w:br/>
              <w:t xml:space="preserve">        print(f'cell {i} ok', file=sys.stderr)</w:t>
              <w:br/>
              <w:t xml:space="preserve">    nb = {'cells': nb_cells, 'metadata': {'kernelspec': {'display_name': 'Python 3', 'language': 'python', 'name': 'python3'}, 'language_info': {'name': 'python'}}, 'nbformat': 4, 'nbformat_minor': 4}</w:t>
              <w:br/>
              <w:t xml:space="preserve">    json.dump(nb, open(out_ipynb, 'w'), indent=1)</w:t>
              <w:br/>
              <w:t xml:space="preserve">    if '__R__' in g or 'R' in g: json.dump({'R': g['R'], 'CH': g.get('CH', [])}, open(results_json, 'w'), indent=1, default=str)</w:t>
              <w:br/>
              <w:br/>
              <w:t>if __name__ == '__main__':</w:t>
              <w:br/>
              <w:t xml:space="preserve">    a = sys.argv; main(a[4:], a[1], a[2], a[3])</w:t>
            </w:r>
          </w:p>
        </w:tc>
      </w:tr>
    </w:tbl>
    <w:p>
      <w:pPr>
        <w:spacing w:after="40"/>
      </w:pPr>
    </w:p>
    <w:p>
      <w:pPr>
        <w:keepNext/>
        <w:spacing w:after="60" w:before="200"/>
      </w:pPr>
      <w:r>
        <w:rPr>
          <w:b/>
          <w:i w:val="0"/>
          <w:color w:val="1F3864"/>
          <w:sz w:val="24"/>
        </w:rPr>
        <w:t>src/run_pipeline.py</w:t>
      </w:r>
    </w:p>
    <w:p>
      <w:pPr>
        <w:spacing w:after="60"/>
      </w:pPr>
      <w:r>
        <w:rPr>
          <w:b w:val="0"/>
          <w:i/>
          <w:color w:val="595959"/>
          <w:sz w:val="19"/>
        </w:rPr>
        <w:t>One command that runs scripts 01 to 06 in order through notebook_runner.py.</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"""Runs the whole SwiftLog Week 5 pipeline: scripts 01-06 in order, in one shared namespace</w:t>
              <w:br/>
              <w:t>(they are notebook cells), then writes Notebook/Week5_DataScience.ipynb with real outputs,</w:t>
              <w:br/>
              <w:t>all charts, cleaned data, the feature-engineered dataset and the profiling report.</w:t>
              <w:br/>
              <w:br/>
              <w:t>Run from the project root:   python Notebook/src/run_pipeline.py</w:t>
              <w:br/>
              <w:t>"""</w:t>
              <w:br/>
              <w:t>import sys</w:t>
              <w:br/>
              <w:t>from pathlib import Path</w:t>
              <w:br/>
              <w:br/>
              <w:t>SRC = Path(__file__).resolve().parent</w:t>
              <w:br/>
              <w:t>sys.path.insert(0, str(SRC))</w:t>
              <w:br/>
              <w:t>import notebook_runner  # noqa: E402</w:t>
              <w:br/>
              <w:br/>
              <w:t>ROOT = SRC.parents[1]</w:t>
              <w:br/>
              <w:t>scripts = sorted(SRC.glob('0[1-6]_*.py'))</w:t>
              <w:br/>
              <w:t>print('Running', len(scripts), 'scripts:', *[s.name for s in scripts], sep='\n  ')</w:t>
              <w:br/>
              <w:t>notebook_runner.main([str(s) for s in scripts], str(ROOT / 'Notebook' / 'Week5_DataScience.ipynb'),</w:t>
              <w:br/>
              <w:t xml:space="preserve">                     str(ROOT / 'Notebook'), str(ROOT / 'Notebook' / 'results.json'))</w:t>
              <w:br/>
              <w:t>print('Done: Notebook/Week5_DataScience.ipynb written.')</w:t>
            </w:r>
          </w:p>
        </w:tc>
      </w:tr>
    </w:tbl>
    <w:p>
      <w:pPr>
        <w:spacing w:after="40"/>
      </w:pPr>
    </w:p>
    <w:p>
      <w:pPr>
        <w:keepNext/>
        <w:spacing w:after="60" w:before="200"/>
      </w:pPr>
      <w:r>
        <w:rPr>
          <w:b/>
          <w:i w:val="0"/>
          <w:color w:val="1F3864"/>
          <w:sz w:val="24"/>
        </w:rPr>
        <w:t>src/07_build_dashboards.py</w:t>
      </w:r>
    </w:p>
    <w:p>
      <w:pPr>
        <w:spacing w:after="60"/>
      </w:pPr>
      <w:r>
        <w:rPr>
          <w:b w:val="0"/>
          <w:i/>
          <w:color w:val="595959"/>
          <w:sz w:val="19"/>
        </w:rPr>
        <w:t>Draws the Executive KPI dashboard and the Operations dashboard from Notebook/results.json. (Part 8)</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"""Run AFTER run_pipeline.py (needs Notebook/results.json). From the project root: python Notebook/src/07_build_dashboards.py"""</w:t>
              <w:br/>
              <w:t>import json, numpy as np, pandas as pd, matplotlib; matplotlib.use('Agg')</w:t>
              <w:br/>
              <w:t>import matplotlib.pyplot as plt</w:t>
              <w:br/>
              <w:t>BLUE, ORANGE, AQUA, GREY, INK = '#2a78d6', '#eb6834', '#1baf7a', '#9a9993', '#0b0b0b'</w:t>
              <w:br/>
              <w:t>plt.rcParams.update({'font.family': 'DejaVu Sans', 'axes.spines.top': False, 'axes.spines.right': False, 'axes.grid': True, 'grid.color': '#e6e6e3', 'axes.axisbelow': True, 'axes.titleweight': 'bold', 'axes.titlesize': 11, 'axes.labelsize': 9, 'xtick.labelsize': 8.5, 'ytick.labelsize': 8.5})</w:t>
              <w:br/>
              <w:t>from pathlib import Path</w:t>
              <w:br/>
              <w:t>ROOT = Path(__file__).resolve().parents[2]; P = str(ROOT) + '/'; R = json.load(open(str(ROOT / 'Notebook' / 'results.json')))['R']</w:t>
              <w:br/>
              <w:t>def short(v): return f'{v/1e6:.2f}M' if abs(v) &gt;= 1e6 else f'{v/1e3:.1f}K' if abs(v) &gt;= 1e3 else f'{v:.0f}'</w:t>
              <w:br/>
              <w:t>def tile(ax, label, value, sub): ax.axis('off'); ax.add_patch(plt.Rectangle((0, 0), 1, 1, transform=ax.transAxes, fc='#f4f6fa', ec='#d9dee8')); ax.text(.06, .72, label, fontsize=9, color='#52514e', transform=ax.transAxes); ax.text(.06, .36, value, fontsize=16, fontweight='bold', color=INK, transform=ax.transAxes); ax.text(.06, .1, sub, fontsize=8, color='#52514e', transform=ax.transAxes)</w:t>
              <w:br/>
              <w:t># ---- Dashboard 1: Executive KPI</w:t>
              <w:br/>
              <w:t>fig = plt.figure(figsize=(16, 10)); gs = fig.add_gridspec(4, 6, height_ratios=[.7, 1.5, 1.5, .02], hspace=.5, wspace=.9)</w:t>
              <w:br/>
              <w:t>fig.suptitle('SwiftLog Logistics — Executive KPI Dashboard (orders 1 Jan – 8 Sep 2026)', fontsize=15, fontweight='bold', x=.06, ha='left', y=.97)</w:t>
              <w:br/>
              <w:t>k = [('Confirmed order value', short(R['rev_confirmed']), f"gross {short(R['rev_gross'])}"), ('Delivered share of orders', f"{R['delivered_rate']*100:.1f}%", f"cancelled {R['cancel_rate']*100:.1f}% · pending {R['pending_rate']*100:.1f}%"), ('Shipments delayed (≥3 d)', f"{R['delay_rate']*100:.1f}%", f"mean delay {R['mean_delay']:.2f} days"),</w:t>
              <w:br/>
              <w:t xml:space="preserve">     ('Orders with a return', f"{R['return_rate']*100:.1f}%", f"{R['n_returns']} return records"), ('Orders / customers', f"{R['n_orders']:,} / {R['n_customers_total']:,}", f"{R['n_customers_ordering']:,} customers ordered"), ('Low-stock positions', f"{R['low_stock_positions']}", f"of {R['inv_positions']:,} (&lt;20 units)")]</w:t>
              <w:br/>
              <w:t>for i, (a, b, c) in enumerate(k): tile(fig.add_subplot(gs[0, i]), a, b, c)</w:t>
              <w:br/>
              <w:t>mo = pd.Series(R['monthly_revenue']); ax = fig.add_subplot(gs[1, :3]); lab = list(mo.keys()); x = np.arange(len(lab))</w:t>
              <w:br/>
              <w:t>for key, c, nm in [('gross', GREY, 'Gross'), ('confirmed', BLUE, 'Confirmed'), ('realised', ORANGE, 'Delivered')]:</w:t>
              <w:br/>
              <w:t xml:space="preserve">    v = np.array([mo[m][key] for m in lab]) / 1e6; ax.plot(x[:-1], v[:-1], color=c, lw=2.2, marker='o', ms=5, label=nm)</w:t>
              <w:br/>
              <w:t>ax.set_xticks(x[:-1]); ax.set_xticklabels(lab[:-1], rotation=0, fontsize=7.5); ax.set_ylim(0, 3.4); ax.set_title('Monthly order value (Jan–Aug; Sep excluded, partial)'); ax.set_ylabel('Millions'); ax.set_xlabel('Month'); ax.legend(ncol=3, fontsize=8, loc='upper left')</w:t>
              <w:br/>
              <w:t>ax = fig.add_subplot(gs[1, 3:]); cr = R['category_revenue']; names = list(cr); ax.bar(names, [cr[n]['revenue'] / 1e6 for n in names], color=BLUE, width=.55)</w:t>
              <w:br/>
              <w:t>for i, n in enumerate(names): ax.text(i, cr[n]['revenue'] / 1e6 + .1, f"{cr[n]['share']*100:.0f}%", ha='center', fontsize=9)</w:t>
              <w:br/>
              <w:t>ax.set_title('Confirmed revenue by category'); ax.set_ylabel('Millions'); ax.set_xlabel('Category'); ax.set_ylim(0, 6.5)</w:t>
              <w:br/>
              <w:t>ax = fig.add_subplot(gs[2, :2]); st = R['status_table']; ss = ['Delivered', 'Pending', 'Cancelled']; ax.bar(ss, [st[s]['n'] for s in ss], color=[BLUE, ORANGE, GREY], width=.55)</w:t>
              <w:br/>
              <w:t>for i, s in enumerate(ss): ax.text(i, st[s]['n'] + 25, f"{int(st[s]['n']):,}", ha='center', fontsize=9)</w:t>
              <w:br/>
              <w:t>ax.set_title('Orders by status'); ax.set_ylabel('Orders'); ax.set_xlabel('Status'); ax.set_ylim(0, 2000)</w:t>
              <w:br/>
              <w:t>ax = fig.add_subplot(gs[2, 2:4]); sg = sorted(R['segments'].values(), key=lambda v: -v['share_of_confirmed_revenue']); import textwrap</w:t>
              <w:br/>
              <w:t>ax.barh([textwrap.fill(v['segment'], 24) for v in sg][::-1], [v['share_of_confirmed_revenue'] * 100 for v in sg][::-1], color=AQUA, height=.55); ax.set_title('Customer segments: % of revenue'); ax.set_xlabel('% of confirmed revenue'); ax.tick_params(axis='y', labelsize=7.5)</w:t>
              <w:br/>
              <w:t>ax = fig.add_subplot(gs[2, 4:]); rr = R['return_reasons']; ax.barh(list(rr)[::-1], list(rr.values())[::-1], color=BLUE, height=.5)</w:t>
              <w:br/>
              <w:t>for i, v in enumerate(list(rr.values())[::-1]): ax.text(v + 3, i, v, va='center', fontsize=9)</w:t>
              <w:br/>
              <w:t>ax.set_title('Return reasons'); ax.set_xlabel('Records'); ax.set_xlim(0, 230)</w:t>
              <w:br/>
              <w:t>fig.text(.06, .02, 'Reading guide: "confirmed" excludes cancelled orders; "delivered" counts only status = Delivered. Currency units as supplied (not named in the data dictionary).', fontsize=8.5, color='#52514e')</w:t>
              <w:br/>
              <w:t>fig.savefig(P + 'Visualizations/Dashboards/Dashboard_1_Executive_KPIs.png', dpi=130, bbox_inches='tight', facecolor='white'); plt.close(fig)</w:t>
              <w:br/>
              <w:t># ---- Dashboard 2: Operations</w:t>
              <w:br/>
              <w:t>wl = R['wh_load']; wd = R['wh_delay']; wi = R['wh_inventory']; ws = sorted(wl); fig = plt.figure(figsize=(16, 9.5)); gs = fig.add_gridspec(2, 2, hspace=.45, wspace=.18)</w:t>
              <w:br/>
              <w:t>fig.suptitle('SwiftLog Logistics — Warehouse &amp; Delivery Operations Dashboard', fontsize=15, fontweight='bold', x=.06, ha='left', y=.98)</w:t>
              <w:br/>
              <w:t>ax = fig.add_subplot(gs[0, 0]); v = [wl[w]['ship_per_emp'] for w in ws]; m = np.mean(v); ax.bar(ws, v, color=[ORANGE if a &gt; 1.25 * m else BLUE for a in v], width=.65); ax.axhline(m, color=INK, ls='--', lw=1); ax.set_title('Shipments per employee (orange = &gt;25% above network mean)'); ax.set_xlabel('Warehouse'); ax.set_ylabel('Shipments ÷ staff')</w:t>
              <w:br/>
              <w:t>ax = fig.add_subplot(gs[0, 1]); v = [wd[w]['rate'] * 100 for w in ws]; ax.bar(ws, v, color=BLUE, width=.65); ax.axhline(R['delay_rate'] * 100, color=ORANGE, lw=2, ls='--'); ax.text(14.4, R['delay_rate'] * 100 + 1.5, f"network {R['delay_rate']*100:.1f}%", ha='right', color=ORANGE, fontsize=9); ax.set_ylim(0, 85); ax.set_title(f"% shipments delayed (differences not significant, p = {R['p_delay_wh']:.2f})"); ax.set_xlabel('Warehouse'); ax.set_ylabel('% delayed')</w:t>
              <w:br/>
              <w:t>ax = fig.add_subplot(gs[1, 0]); v = [wi[w]['low'] for w in ws]; ax.bar(ws, v, color=[ORANGE if a &gt;= 5 else BLUE for a in v], width=.65); ax.set_title('Low-stock positions (&lt;20 units; orange = 5 or more)'); ax.set_xlabel('Warehouse'); ax.set_ylabel('Positions')</w:t>
              <w:br/>
              <w:t>for i, a in enumerate(v): ax.text(i, a + .12, int(a), ha='center', fontsize=8.5)</w:t>
              <w:br/>
              <w:t>ax = fig.add_subplot(gs[1, 1]); rd = {k.split('|')[1]: x for k, x in R['region_delay'].items() if k.startswith('Customer')}; ct = sorted(rd, key=lambda k: -rd[k]['rate']); ax.bar(ct, [rd[c]['rate'] * 100 for c in ct], color=AQUA, width=.5); ax.axhline(R['delay_rate'] * 100, color=ORANGE, lw=2, ls='--')</w:t>
              <w:br/>
              <w:t>for i, c in enumerate(ct): ax.text(i, rd[c]['rate'] * 100 + 1.2, f"{rd[c]['rate']*100:.1f}%", ha='center', fontsize=9)</w:t>
              <w:br/>
              <w:t>ax.set_ylim(0, 85); ax.set_title(f"% delayed by destination city (p = {R['p_delay_custcity']:.2f})"); ax.set_xlabel('Customer city'); ax.set_ylabel('% delayed')</w:t>
              <w:br/>
              <w:t>fig.savefig(P + 'Visualizations/Dashboards/Dashboard_2_Operations.png', dpi=130, bbox_inches='tight', facecolor='white'); plt.close(fig)</w:t>
            </w:r>
          </w:p>
        </w:tc>
      </w:tr>
    </w:tbl>
    <w:p>
      <w:pPr>
        <w:spacing w:after="40"/>
      </w:pPr>
    </w:p>
    <w:p>
      <w:pPr>
        <w:keepNext/>
        <w:spacing w:after="60" w:before="200"/>
      </w:pPr>
      <w:r>
        <w:rPr>
          <w:b/>
          <w:i w:val="0"/>
          <w:color w:val="1F3864"/>
          <w:sz w:val="24"/>
        </w:rPr>
        <w:t>src/08_build_reports.py</w:t>
      </w:r>
    </w:p>
    <w:p>
      <w:pPr>
        <w:spacing w:after="60"/>
      </w:pPr>
      <w:r>
        <w:rPr>
          <w:b w:val="0"/>
          <w:i/>
          <w:color w:val="595959"/>
          <w:sz w:val="19"/>
        </w:rPr>
        <w:t>Builds the 10-section Technical Report and the Executive Summary PDF with ReportLab. (Part 8)</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3"/>
              </w:rPr>
              <w:t>"""Run AFTER run_pipeline.py (needs Notebook/results.json). From the project root: python Notebook/src/08_build_reports.py"""</w:t>
              <w:br/>
              <w:t>import json, textwrap</w:t>
              <w:br/>
              <w:t>from reportlab.lib.pagesizes import A4</w:t>
              <w:br/>
              <w:t>from reportlab.lib.styles import getSampleStyleSheet, ParagraphStyle</w:t>
              <w:br/>
              <w:t>from reportlab.lib import colors</w:t>
              <w:br/>
              <w:t>from reportlab.lib.units import cm</w:t>
              <w:br/>
              <w:t>from reportlab.platypus import SimpleDocTemplate, Paragraph, Spacer, PageBreak, Image, Table, TableStyle, KeepTogether</w:t>
              <w:br/>
              <w:t>from PIL import Image as PI</w:t>
              <w:br/>
              <w:t>from pathlib import Path</w:t>
              <w:br/>
              <w:t>ROOT = Path(__file__).resolve().parents[2]; P = str(ROOT) + '/'; D = json.load(open(str(ROOT / 'Notebook' / 'results.json'))); R = D['R']; CH = D['CH']; C = {c['file'][:2]: c for c in CH}</w:t>
              <w:br/>
              <w:t>BLUE = colors.HexColor('#2a78d6'); INK = colors.HexColor('#0b0b0b'); MUT = colors.HexColor('#52514e'); LIGHT = colors.HexColor('#f4f6fa')</w:t>
              <w:br/>
              <w:t>ss = getSampleStyleSheet()</w:t>
              <w:br/>
              <w:t>S = dict(h1=ParagraphStyle('h1', parent=ss['Heading1'], fontName='Helvetica-Bold', fontSize=16, textColor=INK, spaceBefore=6, spaceAfter=8), h2=ParagraphStyle('h2', parent=ss['Heading2'], fontName='Helvetica-Bold', fontSize=12, textColor=BLUE, spaceBefore=8, spaceAfter=4),</w:t>
              <w:br/>
              <w:t xml:space="preserve">         b=ParagraphStyle('b', parent=ss['BodyText'], fontName='Helvetica', fontSize=9.5, leading=13.5, textColor=INK, spaceAfter=5), sm=ParagraphStyle('sm', parent=ss['BodyText'], fontName='Helvetica', fontSize=8, leading=10.5, textColor=MUT),</w:t>
              <w:br/>
              <w:t xml:space="preserve">         cap=ParagraphStyle('cap', parent=ss['BodyText'], fontName='Helvetica-Oblique', fontSize=8.5, leading=11, textColor=MUT, spaceAfter=3), cell=ParagraphStyle('cell', parent=ss['BodyText'], fontName='Helvetica', fontSize=8, leading=10), cellb=ParagraphStyle('cellb', parent=ss['BodyText'], fontName='Helvetica-Bold', fontSize=8, leading=10, textColor=colors.white),</w:t>
              <w:br/>
              <w:t xml:space="preserve">         ti=ParagraphStyle('ti', parent=ss['Title'], fontName='Helvetica-Bold', fontSize=24, leading=28, textColor=INK, alignment=0), sub=ParagraphStyle('sub', parent=ss['BodyText'], fontName='Helvetica', fontSize=12, leading=16, textColor=MUT))</w:t>
              <w:br/>
              <w:t>def esc(t): return str(t).replace('&amp;', '&amp;amp;').replace('&lt;', '&amp;lt;').replace('&gt;', '&amp;gt;')</w:t>
              <w:br/>
              <w:t>def para(t, s='b'): return Paragraph(esc(t), S[s])</w:t>
              <w:br/>
              <w:t>def bullets(items): return [Paragraph('&amp;bull; ' + esc(i), ParagraphStyle('bl', parent=S['b'], leftIndent=12, firstLineIndent=-8, spaceAfter=3)) for i in items]</w:t>
              <w:br/>
              <w:t>def table(rows, widths, head=True):</w:t>
              <w:br/>
              <w:t xml:space="preserve">    data = [[Paragraph(esc(c), S['cellb'] if (head and i == 0) else S['cell']) for c in r] for i, r in enumerate(rows)]</w:t>
              <w:br/>
              <w:t xml:space="preserve">    t = Table(data, colWidths=widths, repeatRows=1 if head else 0); st = [('VALIGN', (0, 0), (-1, -1), 'TOP'), ('GRID', (0, 0), (-1, -1), .4, colors.HexColor('#d9dee8')), ('TOPPADDING', (0, 0), (-1, -1), 3), ('BOTTOMPADDING', (0, 0), (-1, -1), 3)]</w:t>
              <w:br/>
              <w:t xml:space="preserve">    if head: st.append(('BACKGROUND', (0, 0), (-1, 0), BLUE))</w:t>
              <w:br/>
              <w:t xml:space="preserve">    t.setStyle(TableStyle(st)); return t</w:t>
              <w:br/>
              <w:t>def fig(prefix, width=15.5):</w:t>
              <w:br/>
              <w:t xml:space="preserve">    c = C[prefix]; path = P + 'Visualizations/Charts/' + c['file']; w, h = PI.open(path).size; W = width * cm; H = W * h / w</w:t>
              <w:br/>
              <w:t xml:space="preserve">    if H &gt; 9.5 * cm: H = 9.5 * cm; W = H * w / h</w:t>
              <w:br/>
              <w:t xml:space="preserve">    return KeepTogether([Image(path, W, H), Paragraph(f"Figure {int(prefix)}. {esc(c['title'])}. {esc(c['interp'])}", S['cap']), Paragraph('&lt;b&gt;Business implication:&lt;/b&gt; ' + esc(c['impl']), S['cap']), Spacer(1, 6)])</w:t>
              <w:br/>
              <w:t>def footer(canv, doc): canv.saveState(); canv.setFont('Helvetica', 8); canv.setFillColor(MUT); canv.drawString(2*cm, 1.2*cm, 'AnalystLab Africa Consulting · SwiftLog Mission DS05'); canv.drawRightString(A4[0] - 2*cm, 1.2*cm, f'Page {doc.page}'); canv.restoreState()</w:t>
              <w:br/>
              <w:t>f = lambda v: f'{v/1e6:.2f}M'</w:t>
              <w:br/>
              <w:t># =================== TECHNICAL REPORT ===================</w:t>
              <w:br/>
              <w:t>st = []</w:t>
              <w:br/>
              <w:t>st += [Spacer(1, 4*cm), para('SwiftLog Logistics Limited', 'sub'), Paragraph('Supply Chain Intelligence &amp;amp; Feature Engineering for Predictive Logistics', S['ti']), Spacer(1, 10), para('Technical Report · Mission DS05 · Data Science Track · Week 5', 'sub'), Spacer(1, 16),</w:t>
              <w:br/>
              <w:t xml:space="preserve">       para('Prepared by: Junior Data Scientist (name to be inserted), AnalystLab Africa Consulting', 'sub'), para('Data: 12 SwiftLog tables, 5,000 orders, 1 Jan – 8 Sep 2026', 'sub'), PageBreak()]</w:t>
              <w:br/>
              <w:t>st += [Paragraph('1. Executive Summary', S['h1']),</w:t>
              <w:br/>
              <w:t xml:space="preserve"> para(f"SwiftLog asked what its operational data says about supply chain performance and what would be needed for predictive logistics. We cleaned and linked 12 tables (about {R['total_rows']:,} rows), built one order-level analytical table, ran 29 visual analyses, 10 hypothesis tests, 80+ engineered fields, three segmentations and a baseline machine-learning test."),</w:t>
              <w:br/>
              <w:t xml:space="preserve"> para('Headline findings'),] + bullets([</w:t>
              <w:br/>
              <w:t xml:space="preserve"> f"Only {R['delivered_rate']*100:.1f}% of orders are Delivered; {R['cancel_rate']*100:.1f}% are Cancelled ({f(R['cancelled_value'])} of order value) and {R['pending_rate']*100:.1f}% are Pending. Confirmed (non-cancelled) order value is {f(R['rev_confirmed'])} against {f(R['rev_gross'])} gross.",</w:t>
              <w:br/>
              <w:t xml:space="preserve"> f"{R['delay_rate']*100:.1f}% of shipments are delayed by 3 or more days (mean {R['mean_delay']:.2f} days). Delay is spread evenly from 0 to 7 days and is statistically the same across warehouses (p = {R['p_delay_wh']:.2f}), regions (p = {R['p_delay_custcity']:.2f}), weekdays and order types. This is a network-wide problem, not a problem-warehouse issue.",</w:t>
              <w:br/>
              <w:t xml:space="preserve"> f"Order status contradicts the shipment and return records: {R['ship_on_cancelled']:,} shipments sit on Cancelled orders. Delivery KPIs cannot be fully trusted until this is reconciled.",</w:t>
              <w:br/>
              <w:t xml:space="preserve"> f"Revenue is flat (about {f(R['rev_confirmed']/8.3)} a month) and evenly spread: the top 20% of customers deliver {R['cust_top20_share']*100:.0f}% of revenue and no product group dominates.",</w:t>
              <w:br/>
              <w:t xml:space="preserve"> f"Supplier performance cannot be analysed: no table links suppliers to products, stock or shipments. We report this as a data gap rather than inventing a link.",</w:t>
              <w:br/>
              <w:t xml:space="preserve"> f"None of the 10 hypothesis tests was significant at 0.05, and the best predictive model reached AUC {R['best_auc_delay']:.2f} (0.50 is chance). Today's fields cannot predict delays or returns; new data must be captured first."]) + [</w:t>
              <w:br/>
              <w:t xml:space="preserve"> para('Top recommendations: reconcile order status with shipment events; run a network-wide on-time delivery programme; attack the cancellation and pending leak; rebalance warehouse staffing; run a win-back programme for lapsing high-value customers; and capture supplier, carrier and date fields before building ML.'), PageBreak()]</w:t>
              <w:br/>
              <w:t># 2 Data understanding</w:t>
              <w:br/>
              <w:t>st += [Paragraph('2. Data Understanding', S['h1']), para(f"The data set contains 12 CSV tables (Customers, Products, Suppliers, Warehouses, Employees, Orders, Order_Items, Inventory, Shipments, Delivery_Performance, Returns, plus supplied Orders). Orders is the hub: customers, line items, shipments and returns hang off OrderID, and warehouses link shipments, stock and staff. The Suppliers table is isolated."), fig('01', 14),</w:t>
              <w:br/>
              <w:t xml:space="preserve"> para(f"Key integrity checks: no missing values in any table; no orphan foreign keys ({R['fk_orphans_total']} found); Delivery_Performance agrees with Shipments on all delay values; and the delivery status is a pure rule of DelayDays (0–2 On Time, 3+ Delayed). The checks below show what the data does not contain.")]</w:t>
              <w:br/>
              <w:t>dq = R['dq']; rows = [['Check', 'Result']] + [[k, str(v)] for k, v in dq.items()]</w:t>
              <w:br/>
              <w:t>st += [table(rows, [12.5*cm, 4*cm]), Spacer(1, 6), para('A full automated profile of every table is in Reports/Data_Profiling_Report.html. ydata-profiling could not be installed in the build environment (no package index access), so an equivalent profile was generated with custom code: per-column type, missingness, distinct values, summary statistics and distributions.', 'sm'), PageBreak()]</w:t>
              <w:br/>
              <w:t># 3 Cleaning</w:t>
              <w:br/>
              <w:t>st += [Paragraph('3. Data Cleaning Process', S['h1']), para('All cleaning lives in reusable functions (standardise_text, parse_dates, iqr_flag, clean_all, build_order_master) so that the same pipeline can be re-run on a new extract. Every step is logged with rows affected and a reason. No rows were deleted other than exact duplicates.')]</w:t>
              <w:br/>
              <w:t>rows = [['Step', 'Action', 'Rows', 'Reason'], ['1', 'Trim whitespace, unify case of text/ID fields (all tables)', '0 changed', 'Prevents duplicate categories; data was already clean'], ['2', 'Convert OrderDate to datetime; derive Year, Month, Quarter, DayOfWeek, YearMonth', '5,000', 'Enables time analysis. Last order is 8 Sep 2026, so September is partial'],</w:t>
              <w:br/>
              <w:t xml:space="preserve"> ['3', 'Merge repeated (Order, Product) lines', '96', 'Same product twice in an order is one basket line'], ['4', 'Create LineValue = Quantity × UnitPrice', '14,904', 'Revenue is not stored in the raw data'], ['5', 'Drop exact duplicate Inventory rows', '3', 'Identical repeated records'],</w:t>
              <w:br/>
              <w:t xml:space="preserve"> ['6', 'Sum stock across repeated (Warehouse, Product) keys', '1,542', 'Assumed to be stock lots; sensitivity check gave rank correlation 0.82 so conclusions are largely stable'], ['7', 'IsDelayed = DelayDays ≥ 3; DelaySeverity', '5,000', 'Rule verified against supplied delivery status'],</w:t>
              <w:br/>
              <w:t xml:space="preserve"> ['8', 'Build order-level master table (5,000 × 31)', '5,000', 'Single analytical grain'], ['9', 'Flag IQR outliers; cap order value at the 99th percentile in a separate column', '344 flags', 'Extreme but valid values kept; capped copy for sensitive statistics']]</w:t>
              <w:br/>
              <w:t>st += [table(rows, [1.2*cm, 6.8*cm, 1.8*cm, 6.7*cm]), Spacer(1, 6), para(f"Outliers were flagged, not removed: Order_Items.Quantity {R['outliers']['Order_Items.Quantity (consolidated)']}, LineValue {R['outliers']['Order_Items.LineValue']}, order value {R['outliers']['Orders.order_value (orders with items)']}, consolidated stock {R['outliers']['Inventory.Stock (consolidated)']}. They are genuine large orders and stock positions. Categorical encoding is covered in Section 6. Twelve cleaned CSVs are saved in Data/Cleaned_Datasets."), PageBreak()]</w:t>
              <w:br/>
              <w:t># 4 EDA</w:t>
              <w:br/>
              <w:t>st += [Paragraph('4. Exploratory Data Analysis', S['h1']), para(f"Revenue definitions: gross = all orders ({f(R['rev_gross'])}); confirmed = non-cancelled ({f(R['rev_confirmed'])}), used as the default; realised = Delivered only ({f(R['rev_realised'])}). The 23 charts below each carry an interpretation and business implication; all 29 charts are in Visualizations/Charts.")]</w:t>
              <w:br/>
              <w:t>for k in ['02', '03', '04', '05', '06', '07', '08', '09', '10', '11', '12', '13', '14', '15', '16', '17', '18', '19', '20', '21', '22', '23']: st.append(fig(k))</w:t>
              <w:br/>
              <w:t>st.append(PageBreak())</w:t>
              <w:br/>
              <w:t># 5 Stats</w:t>
              <w:br/>
              <w:t>st += [Paragraph('5. Statistical Analysis', S['h1']), para(f"Order value and units are right-skewed, so non-parametric tests were used. Ten hypothesis tests were run at alpha 0.05 with effect sizes. Bonferroni threshold for ten tests: {R['bonferroni_alpha']:.4f}.")]</w:t>
              <w:br/>
              <w:t>rows = [['Test', 'Method', 'p-value', 'Effect size', 'Significant?']] + [[t['test'], t['method'], f"{t['p_value']:.3f}", t['effect_size'], t['significant_0.05']] for t in R['tests']]</w:t>
              <w:br/>
              <w:t>st += [table(rows, [5.2*cm, 3.6*cm, 1.8*cm, 3.6*cm, 2.3*cm]), Spacer(1, 6), para(f"Result: {R['n_sig_raw']} of 10 tests were significant at 0.05 and {R['n_sig_bonf']} survived correction. Every effect size is negligible (Cramér's V below 0.06). Business reading: delay, returns, order value and warehouse or region show no reliable relationship in this extract. 95% confidence intervals: delayed share {R['delay_ci'][0]*100:.1f}–{R['delay_ci'][1]*100:.1f}%, return share {R['return_ci'][0]*100:.1f}–{R['return_ci'][1]*100:.1f}%."), PageBreak()]</w:t>
              <w:br/>
              <w:t># 6 FE</w:t>
              <w:br/>
              <w:t>st += [Paragraph('6. Feature Engineering', S['h1']), para(f"The feature table has {R['fe_shape'][0]:,} orders and {R['fe_shape'][1]} columns (Data/Feature_Engineered_Dataset.csv). Customer and warehouse history use only information available before each order, and post-outcome fields (delay days, returns, status) are never used as predictors, which prevents leakage. Missing values are structural (first orders have no history) and are median-imputed with explicit missing-flag columns.")]</w:t>
              <w:br/>
              <w:t>fd = [['Group', 'Feature', 'Why created', 'Business value', 'ML value'],</w:t>
              <w:br/>
              <w:t xml:space="preserve"> ['Time', 'IsWeekend, IsMonthEnd, DaysSinceStart, Month_sin/cos', 'Calendar cycles and trend', 'Roster and peak planning', 'Seasonality without leakage; time-split index'],</w:t>
              <w:br/>
              <w:t xml:space="preserve"> ['Basket', 'value_per_unit, log_order_value, units_per_line, is_multi_category, is_high_value, is_bulk', 'Describe order size, price level and pick complexity', 'Spot premium or complex orders', 'Scale-free, less skewed predictors'],</w:t>
              <w:br/>
              <w:t xml:space="preserve"> ['Customer', 'cust_prior_orders, cust_prior_value, cust_avg_prior_value, days_since_prev_order, is_repeat_customer, value_vs_cust_avg', 'RFM-style history before the order', 'Loyalty, churn warning, lifetime value', 'Behaviour signals with no look-ahead'],</w:t>
              <w:br/>
              <w:t xml:space="preserve"> ['Warehouse', 'wh_staff, wh_total_stock, wh_low_stock_share, wh_workload_per_emp, wh_prior_delay_rate, wh_orders_last7d, wh_load_index', 'Capacity proxies and rolling performance', 'Staffing and replenishment monitoring', 'Static and dynamic site-load signals'],</w:t>
              <w:br/>
              <w:t xml:space="preserve"> ['Route', 'SameCityDispatch, route', 'Local vs cross-city fulfilment', 'Lane reporting', 'Distance proxy (no coordinates available)'],</w:t>
              <w:br/>
              <w:t xml:space="preserve"> ['Encoding', 'one-hot city and category columns, Status_code', 'Models cannot use raw text', 'None directly', 'One-hot avoids false ordering; few levels']]</w:t>
              <w:br/>
              <w:t>st += [table(fd, [1.7*cm, 4.6*cm, 3.5*cm, 3.2*cm, 3.7*cm]), Spacer(1, 6), para(f"Screening: only {R['feature_screen_nsig']} of 24 candidate features reached p &lt; 0.05 against a target (about 2 expected by chance), and the strongest rank correlation was {R['feature_screen_max']:.3f}. Baseline models (logistic regression, random forest, gradient boosting; train on first 70% of dates, test on last 30%) gave test AUC of {R['best_auc_delay']:.2f} for delay and {R['best_auc_return']:.2f} for returns, i.e. no predictive power. The honest conclusion is that the engineered features are sound and ready, but the source data lacks the drivers of delay.")]</w:t>
              <w:br/>
              <w:t>st += [fig('24'), PageBreak()]</w:t>
              <w:br/>
              <w:t># 7 Segmentation</w:t>
              <w:br/>
              <w:t>st += [Paragraph('7. Segmentation Results', S['h1']), para(f"Customers were segmented by log-scaled recency, frequency and monetary value using K-Means with k = 4 (silhouette {R['silhouette']['4']:.2f}, modest, so segments are planning buckets rather than sharp groups). {R['rfm_no_value_customers']} customers whose confirmed orders carry no line-item value were excluded and reported separately. Products were classed A/B/C by revenue, and warehouses were clustered on workload, delay, stock risk and returns (silhouette {R['wh_silhouette']:.2f})."), fig('25', 10), fig('26', 15)]</w:t>
              <w:br/>
              <w:t>rows = [['Segment', 'Customers', 'Avg recency (days)', 'Orders', 'Avg value', '% revenue']] + [[v['segment'], f"{v['customers']:.0f}", f"{v['recency']:.0f}", f"{v['frequency']:.1f}", f"{v['monetary']:,.0f}", f"{v['share_of_confirmed_revenue']*100:.0f}%"] for v in sorted(R['segments'].values(), key=lambda v: -v['share_of_confirmed_revenue'])]</w:t>
              <w:br/>
              <w:t>st += [table(rows, [5.5*cm, 2*cm, 2.8*cm, 1.8*cm, 2.3*cm, 2*cm]), Spacer(1, 8), fig('27', 12), fig('28', 13), fig('29', 15), para('Supplier segmentation is not possible because no supplier key exists on any operational table. The warehouse Reliability Score (z-score composite of delay, return rate and low-stock positions) is the best available substitute.'), PageBreak()]</w:t>
              <w:br/>
              <w:t># 8 insights</w:t>
              <w:br/>
              <w:t>st += [Paragraph('8. Business Insights', S['h1'])]</w:t>
              <w:br/>
              <w:t>for q, a in R['answers'].items(): st += [Paragraph(esc(q), S['h2']), para(a)]</w:t>
              <w:br/>
              <w:t>st.append(PageBreak())</w:t>
              <w:br/>
              <w:t># 9 recs</w:t>
              <w:br/>
              <w:t>st += [Paragraph('9. Recommendations', S['h1']), para('Fifteen strategic recommendations, each tied to evidence in this report.')]</w:t>
              <w:br/>
              <w:t>rows = [['#', 'Recommendation', 'Evidence', 'Priority', 'Expected impact']] + [[str(r['index']), r['recommendation'], r['evidence'], r['priority'], r['expected_impact']] for r in R['recommendations']]</w:t>
              <w:br/>
              <w:t>st += [table(rows, [.8*cm, 5.2*cm, 5*cm, 1.4*cm, 4.4*cm]), PageBreak()]</w:t>
              <w:br/>
              <w:t># 10 conclusion</w:t>
              <w:br/>
              <w:t>st += [Paragraph('10. Conclusion', S['h1']), para(f"SwiftLog has a stable but flat order book and a serious, network-wide delivery problem: {R['delay_rate']*100:.0f}% of shipments are late, only {R['delivered_rate']*100:.0f}% of orders reach Delivered status, and the records themselves are internally inconsistent. The analysis found no warehouse, region, product or customer group that explains the delays, which means the cause lies in factors that are not recorded today."),</w:t>
              <w:br/>
              <w:t xml:space="preserve"> para('The most valuable next step is therefore data, not modelling: capture supplier, carrier, promised and actual dates, capacity and controlled return reasons, and reconcile order status. With those in place, delay-risk scoring, demand forecasting and churn prediction become feasible. The feature pipeline and cleaning functions built here can be re-run unchanged on richer data.'),</w:t>
              <w:br/>
              <w:t xml:space="preserve"> Paragraph('Limitations', S['h2'])] + bullets(R['limitations']) + [Paragraph('Future ML opportunities', S['h2'])] + bullets(['Delivery-delay risk scoring once carrier, route distance and promised dates are captured', 'Demand and revenue forecasting by category and city (needs a longer history than 8 months)', 'Customer churn / win-back propensity from the RFM features built here', 'Return-risk scoring once product-level defect and picker data exist', 'Anomaly detection on order status vs shipment events to catch process errors early'])</w:t>
              <w:br/>
              <w:t>SimpleDocTemplate(P + 'Reports/Technical_Report.pdf', pagesize=A4, leftMargin=2*cm, rightMargin=2*cm, topMargin=1.8*cm, bottomMargin=1.8*cm, title='SwiftLog Technical Report', author='AnalystLab Africa Consulting').build(st, onFirstPage=footer, onLaterPages=footer)</w:t>
              <w:br/>
              <w:t># =================== EXEC SUMMARY ===================</w:t>
              <w:br/>
              <w:t>e = [Paragraph('SwiftLog Logistics — Executive Summary', S['ti']), para('Supply chain intelligence review · orders 1 Jan – 8 Sep 2026 · AnalystLab Africa Consulting', 'sub'), Spacer(1, 8)]</w:t>
              <w:br/>
              <w:t>k = [['Confirmed order value', 'Delivered orders', 'Shipments delayed (3+ days)', 'Orders with a return'], [f(R['rev_confirmed']), f"{R['delivered_rate']*100:.1f}%", f"{R['delay_rate']*100:.1f}%", f"{R['return_rate']*100:.1f}%"]]</w:t>
              <w:br/>
              <w:t>kt = Table([[Paragraph(esc(c), S['cellb'] if i == 0 else ParagraphStyle('kv', parent=S['h1'], fontSize=17, textColor=INK, spaceBefore=0, spaceAfter=0)) for c in r] for i, r in enumerate(k)], colWidths=[4.25*cm]*4); kt.setStyle(TableStyle([('BACKGROUND', (0, 0), (-1, 0), BLUE), ('BACKGROUND', (0, 1), (-1, 1), LIGHT), ('TOPPADDING', (0, 0), (-1, -1), 5), ('BOTTOMPADDING', (0, 0), (-1, -1), 5), ('BOX', (0, 0), (-1, -1), .4, colors.HexColor('#d9dee8'))]))</w:t>
              <w:br/>
              <w:t>e += [kt, Spacer(1, 8), Paragraph('What we found', S['h2'])] + bullets([</w:t>
              <w:br/>
              <w:t xml:space="preserve"> f"Only one order in three is delivered. {R['cancel_rate']*100:.0f}% are cancelled ({f(R['cancelled_value'])} of value) and {R['pending_rate']*100:.0f}% are pending. Closing this gap is a bigger prize than winning new demand.",</w:t>
              <w:br/>
              <w:t xml:space="preserve"> f"Late delivery is the norm, not the exception: {R['delay_rate']*100:.0f}% of shipments arrive 3 or more days late. No warehouse, city, product or order type is reliably worse, so the cause is network-wide.",</w:t>
              <w:br/>
              <w:t xml:space="preserve"> f"Records disagree with each other: {R['ship_on_cancelled']:,} shipments are logged against cancelled orders, so delivery KPIs need reconciling before they are trusted.",</w:t>
              <w:br/>
              <w:t xml:space="preserve"> f"Revenue is flat and evenly spread. The top 20% of customers give {R['cust_top20_share']*100:.0f}% of revenue; a third of revenue sits with high-value customers who have not ordered for about {max(v['recency'] for v in R['segments'].values() if v['segment'].startswith('At-risk')):.0f} days.",</w:t>
              <w:br/>
              <w:t xml:space="preserve"> f"Staffing is uneven: shipments per employee range from 20 to 38 across warehouses, and low stock is concentrated in W14, W06, W13 and W15.",</w:t>
              <w:br/>
              <w:t xml:space="preserve"> 'Supplier performance cannot be measured: no table links suppliers to products or shipments.',</w:t>
              <w:br/>
              <w:t xml:space="preserve"> f"Predicting delays is not possible with today's data (best AUC {R['best_auc_delay']:.2f}, chance is 0.50)."]) + [Paragraph('What we recommend', S['h2'])] + bullets([</w:t>
              <w:br/>
              <w:t xml:space="preserve"> 'Reconcile order status with shipment and return events (high priority).', 'Launch a network-wide on-time delivery programme covering carrier SLAs, dispatch cut-offs and promise dates.', 'Run a funnel review of cancelled and pending orders; recovering 10% of cancelled value is worth about ' + f(R['cancelled_value'] * .1) + '.',</w:t>
              <w:br/>
              <w:t xml:space="preserve"> 'Rebalance staff toward W14, W15 and W12 and replenish stock at the low-stock hotspots.', 'Start a win-back programme for lapsing high-value customers.', 'Capture supplier, carrier, promised and actual dates, and warehouse capacity, then build delay-risk and demand models.']) + [</w:t>
              <w:br/>
              <w:t xml:space="preserve"> Spacer(1, 6), Image(P + 'Visualizations/Dashboards/Dashboard_1_Executive_KPIs.png', 17*cm, 17*cm * PI.open(P + 'Visualizations/Dashboards/Dashboard_1_Executive_KPIs.png').size[1] / PI.open(P + 'Visualizations/Dashboards/Dashboard_1_Executive_KPIs.png').size[0]), Paragraph('Data notes: currency units are as supplied; September 2026 is a partial month (to 8 Sep); full methods and all tests are in the Technical Report.', S['sm'])]</w:t>
              <w:br/>
              <w:t>SimpleDocTemplate(P + 'Reports/Executive_Summary.pdf', pagesize=A4, leftMargin=2*cm, rightMargin=2*cm, topMargin=1.6*cm, bottomMargin=1.6*cm, title='SwiftLog Executive Summary', author='AnalystLab Africa Consulting').build(e, onFirstPage=footer, onLaterPages=footer)</w:t>
              <w:br/>
              <w:t>print('ok')</w:t>
            </w:r>
          </w:p>
        </w:tc>
      </w:tr>
    </w:tbl>
    <w:p>
      <w:pPr>
        <w:spacing w:after="40"/>
      </w:pPr>
    </w:p>
    <w:p>
      <w:pPr>
        <w:keepNext/>
        <w:spacing w:after="120" w:before="280"/>
        <w:pBdr>
          <w:bottom w:val="single" w:sz="8" w:color="2E74B5" w:space="1"/>
        </w:pBdr>
      </w:pPr>
      <w:r>
        <w:rPr>
          <w:b/>
          <w:i w:val="0"/>
          <w:color w:val="2E74B5"/>
          <w:sz w:val="30"/>
        </w:rPr>
        <w:t>Step 5 — Run the Scripts, in This Exact Order</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python Notebook/src/run_pipeline.py</w:t>
              <w:br/>
              <w:t>python Notebook/src/07_build_dashboards.py</w:t>
              <w:br/>
              <w:t>python Notebook/src/08_build_reports.py</w:t>
            </w:r>
          </w:p>
        </w:tc>
      </w:tr>
    </w:tbl>
    <w:p>
      <w:pPr>
        <w:spacing w:after="40"/>
      </w:pPr>
    </w:p>
    <w:p>
      <w:r>
        <w:rPr>
          <w:b w:val="0"/>
          <w:i w:val="0"/>
        </w:rPr>
        <w:t>Run these from the project root (the folder that contains Data and Notebook). The first command takes about 25 seconds and prints one "cell N ok" line per cell. Each should end like this: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5043"/>
        <w:gridCol w:w="5043"/>
      </w:tblGrid>
      <w:tr>
        <w:tc>
          <w:tcPr>
            <w:tcW w:type="dxa" w:w="2835"/>
            <w:shd w:val="clear" w:color="auto" w:fill="1F3864"/>
          </w:tcPr>
          <w:p>
            <w:pPr>
              <w:spacing w:after="20"/>
            </w:pPr>
            <w:r>
              <w:rPr>
                <w:b/>
                <w:color w:val="FFFFFF"/>
                <w:sz w:val="18"/>
              </w:rPr>
              <w:t>Command</w:t>
            </w:r>
          </w:p>
        </w:tc>
        <w:tc>
          <w:tcPr>
            <w:tcW w:type="dxa" w:w="7087"/>
            <w:shd w:val="clear" w:color="auto" w:fill="1F3864"/>
          </w:tcPr>
          <w:p>
            <w:pPr>
              <w:spacing w:after="20"/>
            </w:pPr>
            <w:r>
              <w:rPr>
                <w:b/>
                <w:color w:val="FFFFFF"/>
                <w:sz w:val="18"/>
              </w:rPr>
              <w:t>Ends with...</w:t>
            </w:r>
          </w:p>
        </w:tc>
      </w:tr>
      <w:tr>
        <w:tc>
          <w:tcPr>
            <w:tcW w:type="dxa" w:w="2835"/>
          </w:tcPr>
          <w:p>
            <w:pPr>
              <w:spacing w:after="20"/>
            </w:pPr>
            <w:r>
              <w:rPr>
                <w:sz w:val="18"/>
              </w:rPr>
              <w:t>run_pipeline.py</w:t>
            </w:r>
          </w:p>
        </w:tc>
        <w:tc>
          <w:tcPr>
            <w:tcW w:type="dxa" w:w="7087"/>
          </w:tcPr>
          <w:p>
            <w:pPr>
              <w:spacing w:after="20"/>
            </w:pPr>
            <w:r>
              <w:rPr>
                <w:sz w:val="18"/>
              </w:rPr>
              <w:t>cell 71 ok  then  Done: Notebook/Week5_DataScience.ipynb written.</w:t>
            </w:r>
          </w:p>
        </w:tc>
      </w:tr>
      <w:tr>
        <w:tc>
          <w:tcPr>
            <w:tcW w:type="dxa" w:w="2835"/>
          </w:tcPr>
          <w:p>
            <w:pPr>
              <w:spacing w:after="20"/>
            </w:pPr>
            <w:r>
              <w:rPr>
                <w:sz w:val="18"/>
              </w:rPr>
              <w:t>07_build_dashboards.py</w:t>
            </w:r>
          </w:p>
        </w:tc>
        <w:tc>
          <w:tcPr>
            <w:tcW w:type="dxa" w:w="7087"/>
          </w:tcPr>
          <w:p>
            <w:pPr>
              <w:spacing w:after="20"/>
            </w:pPr>
            <w:r>
              <w:rPr>
                <w:sz w:val="18"/>
              </w:rPr>
              <w:t>(no output) Two files appear in Visualizations/Dashboards/</w:t>
            </w:r>
          </w:p>
        </w:tc>
      </w:tr>
      <w:tr>
        <w:tc>
          <w:tcPr>
            <w:tcW w:type="dxa" w:w="2835"/>
          </w:tcPr>
          <w:p>
            <w:pPr>
              <w:spacing w:after="20"/>
            </w:pPr>
            <w:r>
              <w:rPr>
                <w:sz w:val="18"/>
              </w:rPr>
              <w:t>08_build_reports.py</w:t>
            </w:r>
          </w:p>
        </w:tc>
        <w:tc>
          <w:tcPr>
            <w:tcW w:type="dxa" w:w="7087"/>
          </w:tcPr>
          <w:p>
            <w:pPr>
              <w:spacing w:after="20"/>
            </w:pPr>
            <w:r>
              <w:rPr>
                <w:sz w:val="18"/>
              </w:rPr>
              <w:t>ok  (Technical_Report.pdf is about 26 pages, Executive_Summary.pdf is 2 pages)</w:t>
            </w:r>
          </w:p>
        </w:tc>
      </w:tr>
    </w:tbl>
    <w:p>
      <w:pPr>
        <w:spacing w:after="40"/>
      </w:pPr>
    </w:p>
    <w:p>
      <w:r>
        <w:rPr>
          <w:b/>
          <w:i w:val="0"/>
        </w:rPr>
        <w:t>If something fails: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5043"/>
        <w:gridCol w:w="5043"/>
      </w:tblGrid>
      <w:tr>
        <w:tc>
          <w:tcPr>
            <w:tcW w:type="dxa" w:w="3515"/>
            <w:shd w:val="clear" w:color="auto" w:fill="1F3864"/>
          </w:tcPr>
          <w:p>
            <w:pPr>
              <w:spacing w:after="20"/>
            </w:pPr>
            <w:r>
              <w:rPr>
                <w:b/>
                <w:color w:val="FFFFFF"/>
                <w:sz w:val="18"/>
              </w:rPr>
              <w:t>Error</w:t>
            </w:r>
          </w:p>
        </w:tc>
        <w:tc>
          <w:tcPr>
            <w:tcW w:type="dxa" w:w="6406"/>
            <w:shd w:val="clear" w:color="auto" w:fill="1F3864"/>
          </w:tcPr>
          <w:p>
            <w:pPr>
              <w:spacing w:after="20"/>
            </w:pPr>
            <w:r>
              <w:rPr>
                <w:b/>
                <w:color w:val="FFFFFF"/>
                <w:sz w:val="18"/>
              </w:rPr>
              <w:t>Fix</w:t>
            </w:r>
          </w:p>
        </w:tc>
      </w:tr>
      <w:tr>
        <w:tc>
          <w:tcPr>
            <w:tcW w:type="dxa" w:w="3515"/>
          </w:tcPr>
          <w:p>
            <w:pPr>
              <w:spacing w:after="20"/>
            </w:pPr>
            <w:r>
              <w:rPr>
                <w:sz w:val="18"/>
              </w:rPr>
              <w:t>FileNotFoundError: ...SwiftLog_Orders.csv</w:t>
            </w:r>
          </w:p>
        </w:tc>
        <w:tc>
          <w:tcPr>
            <w:tcW w:type="dxa" w:w="6406"/>
          </w:tcPr>
          <w:p>
            <w:pPr>
              <w:spacing w:after="20"/>
            </w:pPr>
            <w:r>
              <w:rPr>
                <w:sz w:val="18"/>
              </w:rPr>
              <w:t>The CSVs are not in Data/Original_Datasets, or you ran the command from the wrong folder. cd to the project root and check the file names.</w:t>
            </w:r>
          </w:p>
        </w:tc>
      </w:tr>
      <w:tr>
        <w:tc>
          <w:tcPr>
            <w:tcW w:type="dxa" w:w="3515"/>
          </w:tcPr>
          <w:p>
            <w:pPr>
              <w:spacing w:after="20"/>
            </w:pPr>
            <w:r>
              <w:rPr>
                <w:sz w:val="18"/>
              </w:rPr>
              <w:t>ModuleNotFoundError</w:t>
            </w:r>
          </w:p>
        </w:tc>
        <w:tc>
          <w:tcPr>
            <w:tcW w:type="dxa" w:w="6406"/>
          </w:tcPr>
          <w:p>
            <w:pPr>
              <w:spacing w:after="20"/>
            </w:pPr>
            <w:r>
              <w:rPr>
                <w:sz w:val="18"/>
              </w:rPr>
              <w:t>(venv) is not active or the install did not finish. Redo Step 1, then pip install -r requirements.txt.</w:t>
            </w:r>
          </w:p>
        </w:tc>
      </w:tr>
      <w:tr>
        <w:tc>
          <w:tcPr>
            <w:tcW w:type="dxa" w:w="3515"/>
          </w:tcPr>
          <w:p>
            <w:pPr>
              <w:spacing w:after="20"/>
            </w:pPr>
            <w:r>
              <w:rPr>
                <w:sz w:val="18"/>
              </w:rPr>
              <w:t>AttributeError: np has no attribute trapezoid, or boxplot got an unexpected keyword argument tick_labels</w:t>
            </w:r>
          </w:p>
        </w:tc>
        <w:tc>
          <w:tcPr>
            <w:tcW w:type="dxa" w:w="6406"/>
          </w:tcPr>
          <w:p>
            <w:pPr>
              <w:spacing w:after="20"/>
            </w:pPr>
            <w:r>
              <w:rPr>
                <w:sz w:val="18"/>
              </w:rPr>
              <w:t>Libraries are too old. Run pip install --upgrade numpy matplotlib pandas scikit-learn.</w:t>
            </w:r>
          </w:p>
        </w:tc>
      </w:tr>
      <w:tr>
        <w:tc>
          <w:tcPr>
            <w:tcW w:type="dxa" w:w="3515"/>
          </w:tcPr>
          <w:p>
            <w:pPr>
              <w:spacing w:after="20"/>
            </w:pPr>
            <w:r>
              <w:rPr>
                <w:sz w:val="18"/>
              </w:rPr>
              <w:t>PermissionError on a .csv, .png or .pdf</w:t>
            </w:r>
          </w:p>
        </w:tc>
        <w:tc>
          <w:tcPr>
            <w:tcW w:type="dxa" w:w="6406"/>
          </w:tcPr>
          <w:p>
            <w:pPr>
              <w:spacing w:after="20"/>
            </w:pPr>
            <w:r>
              <w:rPr>
                <w:sz w:val="18"/>
              </w:rPr>
              <w:t>The file is open in Excel, a viewer or a preview pane. Close it and rerun.</w:t>
            </w:r>
          </w:p>
        </w:tc>
      </w:tr>
      <w:tr>
        <w:tc>
          <w:tcPr>
            <w:tcW w:type="dxa" w:w="3515"/>
          </w:tcPr>
          <w:p>
            <w:pPr>
              <w:spacing w:after="20"/>
            </w:pPr>
            <w:r>
              <w:rPr>
                <w:sz w:val="18"/>
              </w:rPr>
              <w:t>08_build_reports.py: results.json not found</w:t>
            </w:r>
          </w:p>
        </w:tc>
        <w:tc>
          <w:tcPr>
            <w:tcW w:type="dxa" w:w="6406"/>
          </w:tcPr>
          <w:p>
            <w:pPr>
              <w:spacing w:after="20"/>
            </w:pPr>
            <w:r>
              <w:rPr>
                <w:sz w:val="18"/>
              </w:rPr>
              <w:t>Run run_pipeline.py first; it creates Notebook/results.json.</w:t>
            </w:r>
          </w:p>
        </w:tc>
      </w:tr>
      <w:tr>
        <w:tc>
          <w:tcPr>
            <w:tcW w:type="dxa" w:w="3515"/>
          </w:tcPr>
          <w:p>
            <w:pPr>
              <w:spacing w:after="20"/>
            </w:pPr>
            <w:r>
              <w:rPr>
                <w:sz w:val="18"/>
              </w:rPr>
              <w:t>ydata-profiling not installed message</w:t>
            </w:r>
          </w:p>
        </w:tc>
        <w:tc>
          <w:tcPr>
            <w:tcW w:type="dxa" w:w="6406"/>
          </w:tcPr>
          <w:p>
            <w:pPr>
              <w:spacing w:after="20"/>
            </w:pPr>
            <w:r>
              <w:rPr>
                <w:sz w:val="18"/>
              </w:rPr>
              <w:t>Not an error. The built-in profiler already wrote Reports/Data_Profiling_Report.html. Optionally pip install ydata-profiling and rerun for an extra Data_Profiling_Report_ydata.html.</w:t>
            </w:r>
          </w:p>
        </w:tc>
      </w:tr>
    </w:tbl>
    <w:p>
      <w:pPr>
        <w:spacing w:after="40"/>
      </w:pPr>
    </w:p>
    <w:p>
      <w:pPr>
        <w:keepNext/>
        <w:spacing w:after="120" w:before="280"/>
        <w:pBdr>
          <w:bottom w:val="single" w:sz="8" w:color="2E74B5" w:space="1"/>
        </w:pBdr>
      </w:pPr>
      <w:r>
        <w:rPr>
          <w:b/>
          <w:i w:val="0"/>
          <w:color w:val="2E74B5"/>
          <w:sz w:val="30"/>
        </w:rPr>
        <w:t>Step 6 — Check Your Outputs</w:t>
      </w:r>
    </w:p>
    <w:p>
      <w:r>
        <w:rPr>
          <w:b w:val="0"/>
          <w:i w:val="0"/>
        </w:rPr>
        <w:t>You should now have these (they should match the Week 5 solution):</w:t>
      </w:r>
    </w:p>
    <w:p>
      <w:pPr>
        <w:pStyle w:val="ListBullet"/>
        <w:spacing w:after="40"/>
      </w:pPr>
      <w:r>
        <w:t>Visualizations/Charts/: 29 PNG charts (01 to 29)</w:t>
      </w:r>
    </w:p>
    <w:p>
      <w:pPr>
        <w:pStyle w:val="ListBullet"/>
        <w:spacing w:after="40"/>
      </w:pPr>
      <w:r>
        <w:t>Visualizations/Dashboards/: Dashboard_1_Executive_KPIs.png and Dashboard_2_Operations.png</w:t>
      </w:r>
    </w:p>
    <w:p>
      <w:pPr>
        <w:pStyle w:val="ListBullet"/>
        <w:spacing w:after="40"/>
      </w:pPr>
      <w:r>
        <w:t>Data/Cleaned_Datasets/: 12 cleaned CSVs, including SwiftLog_Orders_Master_clean.csv (one row per order)</w:t>
      </w:r>
    </w:p>
    <w:p>
      <w:pPr>
        <w:pStyle w:val="ListBullet"/>
        <w:spacing w:after="40"/>
      </w:pPr>
      <w:r>
        <w:t>Data/Feature_Engineered_Dataset.csv: 5,000 rows and 82 columns</w:t>
      </w:r>
    </w:p>
    <w:p>
      <w:pPr>
        <w:pStyle w:val="ListBullet"/>
        <w:spacing w:after="40"/>
      </w:pPr>
      <w:r>
        <w:t>Notebook/Week5_DataScience.ipynb: open it in Jupyter or VS Code to read every result with its outputs</w:t>
      </w:r>
    </w:p>
    <w:p>
      <w:pPr>
        <w:pStyle w:val="ListBullet"/>
        <w:spacing w:after="40"/>
      </w:pPr>
      <w:r>
        <w:t>Reports/: Data_Profiling_Report.html, Technical_Report.pdf, Executive_Summary.pdf</w:t>
      </w:r>
    </w:p>
    <w:p>
      <w:r>
        <w:rPr>
          <w:b w:val="0"/>
          <w:i w:val="0"/>
        </w:rPr>
        <w:t>Quick sanity check against the numbers in the solution: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5043"/>
        <w:gridCol w:w="5043"/>
      </w:tblGrid>
      <w:tr>
        <w:tc>
          <w:tcPr>
            <w:tcW w:type="dxa" w:w="4535"/>
            <w:shd w:val="clear" w:color="auto" w:fill="1F3864"/>
          </w:tcPr>
          <w:p>
            <w:pPr>
              <w:spacing w:after="20"/>
            </w:pPr>
            <w:r>
              <w:rPr>
                <w:b/>
                <w:color w:val="FFFFFF"/>
                <w:sz w:val="18"/>
              </w:rPr>
              <w:t>Check</w:t>
            </w:r>
          </w:p>
        </w:tc>
        <w:tc>
          <w:tcPr>
            <w:tcW w:type="dxa" w:w="5386"/>
            <w:shd w:val="clear" w:color="auto" w:fill="1F3864"/>
          </w:tcPr>
          <w:p>
            <w:pPr>
              <w:spacing w:after="20"/>
            </w:pPr>
            <w:r>
              <w:rPr>
                <w:b/>
                <w:color w:val="FFFFFF"/>
                <w:sz w:val="18"/>
              </w:rPr>
              <w:t>Expected</w:t>
            </w:r>
          </w:p>
        </w:tc>
      </w:tr>
      <w:tr>
        <w:tc>
          <w:tcPr>
            <w:tcW w:type="dxa" w:w="4535"/>
          </w:tcPr>
          <w:p>
            <w:pPr>
              <w:spacing w:after="20"/>
            </w:pPr>
            <w:r>
              <w:rPr>
                <w:sz w:val="18"/>
              </w:rPr>
              <w:t>Orders / customers</w:t>
            </w:r>
          </w:p>
        </w:tc>
        <w:tc>
          <w:tcPr>
            <w:tcW w:type="dxa" w:w="5386"/>
          </w:tcPr>
          <w:p>
            <w:pPr>
              <w:spacing w:after="20"/>
            </w:pPr>
            <w:r>
              <w:rPr>
                <w:sz w:val="18"/>
              </w:rPr>
              <w:t>5,000 / 1,000 (991 ordered)</w:t>
            </w:r>
          </w:p>
        </w:tc>
      </w:tr>
      <w:tr>
        <w:tc>
          <w:tcPr>
            <w:tcW w:type="dxa" w:w="4535"/>
          </w:tcPr>
          <w:p>
            <w:pPr>
              <w:spacing w:after="20"/>
            </w:pPr>
            <w:r>
              <w:rPr>
                <w:sz w:val="18"/>
              </w:rPr>
              <w:t>Delivered / Cancelled / Pending</w:t>
            </w:r>
          </w:p>
        </w:tc>
        <w:tc>
          <w:tcPr>
            <w:tcW w:type="dxa" w:w="5386"/>
          </w:tcPr>
          <w:p>
            <w:pPr>
              <w:spacing w:after="20"/>
            </w:pPr>
            <w:r>
              <w:rPr>
                <w:sz w:val="18"/>
              </w:rPr>
              <w:t>33.2% / 32.5% / 34.3%</w:t>
            </w:r>
          </w:p>
        </w:tc>
      </w:tr>
      <w:tr>
        <w:tc>
          <w:tcPr>
            <w:tcW w:type="dxa" w:w="4535"/>
          </w:tcPr>
          <w:p>
            <w:pPr>
              <w:spacing w:after="20"/>
            </w:pPr>
            <w:r>
              <w:rPr>
                <w:sz w:val="18"/>
              </w:rPr>
              <w:t>Confirmed order value</w:t>
            </w:r>
          </w:p>
        </w:tc>
        <w:tc>
          <w:tcPr>
            <w:tcW w:type="dxa" w:w="5386"/>
          </w:tcPr>
          <w:p>
            <w:pPr>
              <w:spacing w:after="20"/>
            </w:pPr>
            <w:r>
              <w:rPr>
                <w:sz w:val="18"/>
              </w:rPr>
              <w:t>14.44M (gross 21.67M)</w:t>
            </w:r>
          </w:p>
        </w:tc>
      </w:tr>
      <w:tr>
        <w:tc>
          <w:tcPr>
            <w:tcW w:type="dxa" w:w="4535"/>
          </w:tcPr>
          <w:p>
            <w:pPr>
              <w:spacing w:after="20"/>
            </w:pPr>
            <w:r>
              <w:rPr>
                <w:sz w:val="18"/>
              </w:rPr>
              <w:t>Shipments delayed 3+ days</w:t>
            </w:r>
          </w:p>
        </w:tc>
        <w:tc>
          <w:tcPr>
            <w:tcW w:type="dxa" w:w="5386"/>
          </w:tcPr>
          <w:p>
            <w:pPr>
              <w:spacing w:after="20"/>
            </w:pPr>
            <w:r>
              <w:rPr>
                <w:sz w:val="18"/>
              </w:rPr>
              <w:t>63.7%</w:t>
            </w:r>
          </w:p>
        </w:tc>
      </w:tr>
      <w:tr>
        <w:tc>
          <w:tcPr>
            <w:tcW w:type="dxa" w:w="4535"/>
          </w:tcPr>
          <w:p>
            <w:pPr>
              <w:spacing w:after="20"/>
            </w:pPr>
            <w:r>
              <w:rPr>
                <w:sz w:val="18"/>
              </w:rPr>
              <w:t>Hypothesis tests significant at 0.05</w:t>
            </w:r>
          </w:p>
        </w:tc>
        <w:tc>
          <w:tcPr>
            <w:tcW w:type="dxa" w:w="5386"/>
          </w:tcPr>
          <w:p>
            <w:pPr>
              <w:spacing w:after="20"/>
            </w:pPr>
            <w:r>
              <w:rPr>
                <w:sz w:val="18"/>
              </w:rPr>
              <w:t>0 of 10</w:t>
            </w:r>
          </w:p>
        </w:tc>
      </w:tr>
      <w:tr>
        <w:tc>
          <w:tcPr>
            <w:tcW w:type="dxa" w:w="4535"/>
          </w:tcPr>
          <w:p>
            <w:pPr>
              <w:spacing w:after="20"/>
            </w:pPr>
            <w:r>
              <w:rPr>
                <w:sz w:val="18"/>
              </w:rPr>
              <w:t>Best delay-model AUC</w:t>
            </w:r>
          </w:p>
        </w:tc>
        <w:tc>
          <w:tcPr>
            <w:tcW w:type="dxa" w:w="5386"/>
          </w:tcPr>
          <w:p>
            <w:pPr>
              <w:spacing w:after="20"/>
            </w:pPr>
            <w:r>
              <w:rPr>
                <w:sz w:val="18"/>
              </w:rPr>
              <w:t>0.52</w:t>
            </w:r>
          </w:p>
        </w:tc>
      </w:tr>
      <w:tr>
        <w:tc>
          <w:tcPr>
            <w:tcW w:type="dxa" w:w="4535"/>
          </w:tcPr>
          <w:p>
            <w:pPr>
              <w:spacing w:after="20"/>
            </w:pPr>
            <w:r>
              <w:rPr>
                <w:sz w:val="18"/>
              </w:rPr>
              <w:t>Charts / recommendations</w:t>
            </w:r>
          </w:p>
        </w:tc>
        <w:tc>
          <w:tcPr>
            <w:tcW w:type="dxa" w:w="5386"/>
          </w:tcPr>
          <w:p>
            <w:pPr>
              <w:spacing w:after="20"/>
            </w:pPr>
            <w:r>
              <w:rPr>
                <w:sz w:val="18"/>
              </w:rPr>
              <w:t>29 / 15</w:t>
            </w:r>
          </w:p>
        </w:tc>
      </w:tr>
    </w:tbl>
    <w:p>
      <w:pPr>
        <w:spacing w:after="40"/>
      </w:pPr>
    </w:p>
    <w:p>
      <w:r>
        <w:rPr>
          <w:b w:val="0"/>
          <w:i w:val="0"/>
          <w:color w:val="595959"/>
          <w:sz w:val="19"/>
        </w:rPr>
        <w:t>The deck in Presentation/ was built separately; copy your finished Executive_Presentation.pptx into that folder.</w:t>
      </w:r>
    </w:p>
    <w:p>
      <w:pPr>
        <w:keepNext/>
        <w:spacing w:after="120" w:before="280"/>
        <w:pBdr>
          <w:bottom w:val="single" w:sz="8" w:color="2E74B5" w:space="1"/>
        </w:pBdr>
      </w:pPr>
      <w:r>
        <w:rPr>
          <w:b/>
          <w:i w:val="0"/>
          <w:color w:val="2E74B5"/>
          <w:sz w:val="30"/>
        </w:rPr>
        <w:t>Step 7 — Publish the Project to GitHub</w:t>
      </w:r>
    </w:p>
    <w:p>
      <w:pPr>
        <w:keepNext/>
        <w:spacing w:after="60" w:before="200"/>
      </w:pPr>
      <w:r>
        <w:rPr>
          <w:b/>
          <w:i w:val="0"/>
          <w:color w:val="1F3864"/>
          <w:sz w:val="24"/>
        </w:rPr>
        <w:t>7.1 Create the repository (once, in the browser)</w:t>
      </w:r>
    </w:p>
    <w:p>
      <w:pPr>
        <w:pStyle w:val="ListBullet"/>
        <w:spacing w:after="40"/>
      </w:pPr>
      <w:r>
        <w:t>Go to github.com, click New repository.</w:t>
      </w:r>
    </w:p>
    <w:p>
      <w:pPr>
        <w:pStyle w:val="ListBullet"/>
        <w:spacing w:after="40"/>
      </w:pPr>
      <w:r>
        <w:t>Name it swiftlog-supply-chain-ds05 (or similar). Choose Public so reviewers can open it, or Private if your programme says so.</w:t>
      </w:r>
    </w:p>
    <w:p>
      <w:pPr>
        <w:pStyle w:val="ListBullet"/>
        <w:spacing w:after="40"/>
      </w:pPr>
      <w:r>
        <w:t>Leave Add a README, .gitignore and licence all unticked, because the project already has them. Click Create repository and copy the HTTPS URL, which looks like https://github.com/&lt;username&gt;/swiftlog-supply-chain-ds05.git</w:t>
      </w:r>
    </w:p>
    <w:p>
      <w:pPr>
        <w:keepNext/>
        <w:spacing w:after="60" w:before="200"/>
      </w:pPr>
      <w:r>
        <w:rPr>
          <w:b/>
          <w:i w:val="0"/>
          <w:color w:val="1F3864"/>
          <w:sz w:val="24"/>
        </w:rPr>
        <w:t>7.2 Add the .gitignore file</w:t>
      </w:r>
    </w:p>
    <w:p>
      <w:r>
        <w:rPr>
          <w:b w:val="0"/>
          <w:i w:val="0"/>
        </w:rPr>
        <w:t>In the project root, create .gitignore with:</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7"/>
              </w:rPr>
              <w:t>venv/</w:t>
              <w:br/>
              <w:t>.venv/</w:t>
              <w:br/>
              <w:t>__pycache__/</w:t>
              <w:br/>
              <w:t>*.pyc</w:t>
              <w:br/>
              <w:t>.ipynb_checkpoints/</w:t>
              <w:br/>
              <w:t>.DS_Store</w:t>
              <w:br/>
              <w:t>Thumbs.db</w:t>
              <w:br/>
              <w:t>*.zip</w:t>
              <w:br/>
              <w:t>Notebook/results.json</w:t>
              <w:br/>
              <w:t>.env</w:t>
            </w:r>
          </w:p>
        </w:tc>
      </w:tr>
    </w:tbl>
    <w:p>
      <w:pPr>
        <w:spacing w:after="40"/>
      </w:pPr>
    </w:p>
    <w:p>
      <w:pPr>
        <w:keepNext/>
        <w:spacing w:after="60" w:before="200"/>
      </w:pPr>
      <w:r>
        <w:rPr>
          <w:b/>
          <w:i w:val="0"/>
          <w:color w:val="1F3864"/>
          <w:sz w:val="24"/>
        </w:rPr>
        <w:t>7.3 Option A — Publish with Python (recommended)</w:t>
      </w:r>
    </w:p>
    <w:p>
      <w:r>
        <w:rPr>
          <w:b w:val="0"/>
          <w:i w:val="0"/>
        </w:rPr>
        <w:t>Create push_to_github.py in the project root with the code below. It checks for oversized files and secrets, makes the commit, and pushes. Then run it with your repository URL:</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0086"/>
      </w:tblGrid>
      <w:tr>
        <w:tc>
          <w:tcPr>
            <w:tcW w:type="dxa" w:w="10086"/>
            <w:shd w:val="clear" w:color="auto" w:fill="F5F5F5"/>
          </w:tcPr>
          <w:p>
            <w:pPr>
              <w:spacing w:after="0"/>
            </w:pPr>
            <w:r>
              <w:rPr>
                <w:rFonts w:ascii="Courier New" w:hAnsi="Courier New" w:eastAsia="Courier New"/>
                <w:color w:val="202020"/>
                <w:sz w:val="15"/>
              </w:rPr>
              <w:t>"""Publish this project to GitHub with Python (wraps the normal git commands).</w:t>
              <w:br/>
              <w:br/>
              <w:t>Usage (from the project root, with the venv active):</w:t>
              <w:br/>
              <w:t xml:space="preserve">    python push_to_github.py https://github.com/&lt;username&gt;/&lt;repo&gt;.git</w:t>
              <w:br/>
              <w:br/>
              <w:t>Authentication: either rely on Git Credential Manager (a browser login pops up the first</w:t>
              <w:br/>
              <w:t>time), or set a fine-grained personal access token in an environment variable (never</w:t>
              <w:br/>
              <w:t>paste it into code or commit it):</w:t>
              <w:br/>
              <w:t xml:space="preserve">    Windows (PowerShell):  $env:GITHUB_TOKEN = "github_pat_..."</w:t>
              <w:br/>
              <w:t xml:space="preserve">    Mac/Linux:             export GITHUB_TOKEN="github_pat_..."</w:t>
              <w:br/>
              <w:t>"""</w:t>
              <w:br/>
              <w:t>import base64, os, subprocess, sys</w:t>
              <w:br/>
              <w:t>from pathlib import Path</w:t>
              <w:br/>
              <w:br/>
              <w:t>ROOT = Path(__file__).resolve().parent</w:t>
              <w:br/>
              <w:t>MESSAGE = 'Add SwiftLog Week 5 data science project (EDA, statistics, feature engineering, segmentation, reports)'</w:t>
              <w:br/>
              <w:br/>
              <w:br/>
              <w:t>def git(*args, check=True, extra=None):</w:t>
              <w:br/>
              <w:t xml:space="preserve">    cmd = ['git'] + (extra or []) + list(args)</w:t>
              <w:br/>
              <w:t xml:space="preserve">    print('$ git', *args)</w:t>
              <w:br/>
              <w:t xml:space="preserve">    return subprocess.run(cmd, cwd=ROOT, check=check, text=True, capture_output=False)</w:t>
              <w:br/>
              <w:br/>
              <w:br/>
              <w:t>def main():</w:t>
              <w:br/>
              <w:t xml:space="preserve">    if len(sys.argv) != 2 or not sys.argv[1].startswith('https://github.com/'):</w:t>
              <w:br/>
              <w:t xml:space="preserve">        sys.exit('Usage: python push_to_github.py https://github.com/&lt;username&gt;/&lt;repo&gt;.git')</w:t>
              <w:br/>
              <w:t xml:space="preserve">    url = sys.argv[1]</w:t>
              <w:br/>
              <w:t xml:space="preserve">    if subprocess.run(['git', '--version'], capture_output=True).returncode != 0:</w:t>
              <w:br/>
              <w:t xml:space="preserve">        sys.exit('Git is not installed. Install it from https://git-scm.com and try again.')</w:t>
              <w:br/>
              <w:br/>
              <w:t xml:space="preserve">    # 1. Safety checks before anything is committed</w:t>
              <w:br/>
              <w:t xml:space="preserve">    big = [p for p in ROOT.rglob('*') if p.is_file() and '.git' not in p.parts and p.stat().st_size &gt; 50 * 1024 * 1024]</w:t>
              <w:br/>
              <w:t xml:space="preserve">    if big:</w:t>
              <w:br/>
              <w:t xml:space="preserve">        sys.exit('Files over 50 MB (GitHub warns above 50 MB, blocks above 100 MB): ' + ', '.join(map(str, big)))</w:t>
              <w:br/>
              <w:t xml:space="preserve">    risky = [p for p in ROOT.rglob('*') if p.is_file() and '.git' not in p.parts and p.name.lower() in {'.env', 'credentials.json', 'id_rsa'}]</w:t>
              <w:br/>
              <w:t xml:space="preserve">    if risky:</w:t>
              <w:br/>
              <w:t xml:space="preserve">        sys.exit('Possible secrets found, remove them first: ' + ', '.join(map(str, risky)))</w:t>
              <w:br/>
              <w:br/>
              <w:t xml:space="preserve">    # 2. Initialise, commit, set branch and remote</w:t>
              <w:br/>
              <w:t xml:space="preserve">    if not (ROOT / '.git').exists():</w:t>
              <w:br/>
              <w:t xml:space="preserve">        git('init')</w:t>
              <w:br/>
              <w:t xml:space="preserve">    git('add', '.')</w:t>
              <w:br/>
              <w:t xml:space="preserve">    if subprocess.run(['git', 'diff', '--cached', '--quiet'], cwd=ROOT).returncode != 0:</w:t>
              <w:br/>
              <w:t xml:space="preserve">        git('commit', '-m', MESSAGE)</w:t>
              <w:br/>
              <w:t xml:space="preserve">    else:</w:t>
              <w:br/>
              <w:t xml:space="preserve">        print('Nothing new to commit.')</w:t>
              <w:br/>
              <w:t xml:space="preserve">    git('branch', '-M', 'main')</w:t>
              <w:br/>
              <w:t xml:space="preserve">    subprocess.run(['git', 'remote', 'remove', 'origin'], cwd=ROOT, capture_output=True)  # ok if none exists</w:t>
              <w:br/>
              <w:t xml:space="preserve">    git('remote', 'add', 'origin', url)</w:t>
              <w:br/>
              <w:br/>
              <w:t xml:space="preserve">    # 3. Push (token, if provided, is sent as a one-off header and is never stored in the repo or remote URL)</w:t>
              <w:br/>
              <w:t xml:space="preserve">    token = os.environ.get('GITHUB_TOKEN')</w:t>
              <w:br/>
              <w:t xml:space="preserve">    extra = None</w:t>
              <w:br/>
              <w:t xml:space="preserve">    if token:</w:t>
              <w:br/>
              <w:t xml:space="preserve">        basic = base64.b64encode(f'x-access-token:{token}'.encode()).decode()</w:t>
              <w:br/>
              <w:t xml:space="preserve">        extra = ['-c', f'http.extraheader=AUTHORIZATION: basic {basic}']</w:t>
              <w:br/>
              <w:t xml:space="preserve">    git('push', '-u', 'origin', 'main', extra=extra)</w:t>
              <w:br/>
              <w:t xml:space="preserve">    print('\nDone. Open', url.removesuffix('.git'), 'to check the repository.')</w:t>
              <w:br/>
              <w:br/>
              <w:br/>
              <w:t>if __name__ == '__main__':</w:t>
              <w:br/>
              <w:t xml:space="preserve">    main()</w:t>
            </w:r>
          </w:p>
        </w:tc>
      </w:tr>
    </w:tbl>
    <w:p>
      <w:pPr>
        <w:spacing w:after="40"/>
      </w:pP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python push_to_github.py https://github.com/&lt;username&gt;/swiftlog-supply-chain-ds05.git</w:t>
            </w:r>
          </w:p>
        </w:tc>
      </w:tr>
    </w:tbl>
    <w:p>
      <w:pPr>
        <w:spacing w:after="40"/>
      </w:pPr>
    </w:p>
    <w:p>
      <w:r>
        <w:rPr>
          <w:b w:val="0"/>
          <w:i w:val="0"/>
        </w:rPr>
        <w:t>The first push asks you to sign in (a browser window opens through Git Credential Manager). To use a personal access token instead, create a fine-grained token at GitHub, Settings, Developer settings, with Contents: Read and write access to this one repository, and set it for this terminal only. Never paste a token into a file or a commit:</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 Windows PowerShell</w:t>
              <w:br/>
              <w:t>$env:GITHUB_TOKEN = "github_pat_xxxxxxxx"</w:t>
              <w:br/>
              <w:br/>
              <w:t># Mac / Linux</w:t>
              <w:br/>
              <w:t>export GITHUB_TOKEN="github_pat_xxxxxxxx"</w:t>
            </w:r>
          </w:p>
        </w:tc>
      </w:tr>
    </w:tbl>
    <w:p>
      <w:pPr>
        <w:spacing w:after="40"/>
      </w:pPr>
    </w:p>
    <w:p>
      <w:pPr>
        <w:keepNext/>
        <w:spacing w:after="60" w:before="200"/>
      </w:pPr>
      <w:r>
        <w:rPr>
          <w:b/>
          <w:i w:val="0"/>
          <w:color w:val="1F3864"/>
          <w:sz w:val="24"/>
        </w:rPr>
        <w:t>7.4 Option B — The same thing with plain git commands</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git init</w:t>
              <w:br/>
              <w:t>git add .</w:t>
              <w:br/>
              <w:t>git commit -m "Add SwiftLog Week 5 data science project"</w:t>
              <w:br/>
              <w:t>git branch -M main</w:t>
              <w:br/>
              <w:t>git remote add origin https://github.com/&lt;username&gt;/swiftlog-supply-chain-ds05.git</w:t>
              <w:br/>
              <w:t>git push -u origin main</w:t>
            </w:r>
          </w:p>
        </w:tc>
      </w:tr>
    </w:tbl>
    <w:p>
      <w:pPr>
        <w:spacing w:after="40"/>
      </w:pPr>
    </w:p>
    <w:p>
      <w:r>
        <w:rPr>
          <w:b w:val="0"/>
          <w:i w:val="0"/>
        </w:rPr>
        <w:t>If git says it does not know who you are, set it once, then repeat the commit:</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git config --global user.name "Your Name"</w:t>
              <w:br/>
              <w:t>git config --global user.email "you@example.com"</w:t>
            </w:r>
          </w:p>
        </w:tc>
      </w:tr>
    </w:tbl>
    <w:p>
      <w:pPr>
        <w:spacing w:after="40"/>
      </w:pPr>
    </w:p>
    <w:p>
      <w:pPr>
        <w:keepNext/>
        <w:spacing w:after="60" w:before="200"/>
      </w:pPr>
      <w:r>
        <w:rPr>
          <w:b/>
          <w:i w:val="0"/>
          <w:color w:val="1F3864"/>
          <w:sz w:val="24"/>
        </w:rPr>
        <w:t>7.5 Check the repository</w:t>
      </w:r>
    </w:p>
    <w:p>
      <w:pPr>
        <w:pStyle w:val="ListBullet"/>
        <w:spacing w:after="40"/>
      </w:pPr>
      <w:r>
        <w:t>Refresh the repo page: you should see README.md rendered, plus the folders Data, Notebook, Reports, Visualizations, Presentation and References.</w:t>
      </w:r>
    </w:p>
    <w:p>
      <w:pPr>
        <w:pStyle w:val="ListBullet"/>
        <w:spacing w:after="40"/>
      </w:pPr>
      <w:r>
        <w:t>Click Notebook/Week5_DataScience.ipynb. GitHub renders it with the charts, so reviewers can read it without running anything.</w:t>
      </w:r>
    </w:p>
    <w:p>
      <w:pPr>
        <w:pStyle w:val="ListBullet"/>
        <w:spacing w:after="40"/>
      </w:pPr>
      <w:r>
        <w:t>Click a chart in Visualizations/Charts and a PDF in Reports to confirm they open.</w:t>
      </w:r>
    </w:p>
    <w:p>
      <w:pPr>
        <w:pStyle w:val="ListBullet"/>
        <w:spacing w:after="40"/>
      </w:pPr>
      <w:r>
        <w:t>Optional: add a one-line description and topics (data-science, logistics, python, feature-engineering) with the gear icon on the repo page.</w:t>
      </w:r>
    </w:p>
    <w:p>
      <w:pPr>
        <w:keepNext/>
        <w:spacing w:after="60" w:before="200"/>
      </w:pPr>
      <w:r>
        <w:rPr>
          <w:b/>
          <w:i w:val="0"/>
          <w:color w:val="1F3864"/>
          <w:sz w:val="24"/>
        </w:rPr>
        <w:t>7.6 Pushing later changes</w:t>
      </w:r>
    </w:p>
    <w:tbl>
      <w:tblPr>
        <w:tblW w:type="auto" w:w="0"/>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10086"/>
      </w:tblGrid>
      <w:tr>
        <w:tc>
          <w:tcPr>
            <w:tcW w:type="dxa" w:w="10086"/>
            <w:shd w:val="clear" w:color="auto" w:fill="1E1E1E"/>
          </w:tcPr>
          <w:p>
            <w:pPr>
              <w:spacing w:after="0"/>
            </w:pPr>
            <w:r>
              <w:rPr>
                <w:rFonts w:ascii="Courier New" w:hAnsi="Courier New" w:eastAsia="Courier New"/>
                <w:color w:val="F2F2F2"/>
                <w:sz w:val="18"/>
              </w:rPr>
              <w:t>git add .</w:t>
              <w:br/>
              <w:t>git commit -m "Describe what you changed"</w:t>
              <w:br/>
              <w:t>git push</w:t>
            </w:r>
          </w:p>
        </w:tc>
      </w:tr>
    </w:tbl>
    <w:p>
      <w:pPr>
        <w:spacing w:after="40"/>
      </w:pPr>
    </w:p>
    <w:p>
      <w:r>
        <w:rPr>
          <w:b w:val="0"/>
          <w:i w:val="0"/>
        </w:rPr>
        <w:t>If you rename the folder from YourName to your real name, do it before the first push. After that, rename the repository on GitHub (Settings) rather than the local folder.</w:t>
      </w:r>
    </w:p>
    <w:p>
      <w:pPr>
        <w:keepNext/>
        <w:spacing w:after="120" w:before="280"/>
        <w:pBdr>
          <w:bottom w:val="single" w:sz="8" w:color="2E74B5" w:space="1"/>
        </w:pBdr>
      </w:pPr>
      <w:r>
        <w:rPr>
          <w:b/>
          <w:i w:val="0"/>
          <w:color w:val="2E74B5"/>
          <w:sz w:val="30"/>
        </w:rPr>
        <w:t>Bonus: Your Individual Presentation</w:t>
      </w:r>
    </w:p>
    <w:p>
      <w:r>
        <w:rPr>
          <w:b w:val="0"/>
          <w:i w:val="0"/>
        </w:rPr>
        <w:t>If your programme asks for a 5 to 10 minute recorded walkthrough, here is a structure you can read from, built from this project's real numbers: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5043"/>
        <w:gridCol w:w="5043"/>
      </w:tblGrid>
      <w:tr>
        <w:tc>
          <w:tcPr>
            <w:tcW w:type="dxa" w:w="2381"/>
            <w:shd w:val="clear" w:color="auto" w:fill="1F3864"/>
          </w:tcPr>
          <w:p>
            <w:pPr>
              <w:spacing w:after="20"/>
            </w:pPr>
            <w:r>
              <w:rPr>
                <w:b/>
                <w:color w:val="FFFFFF"/>
                <w:sz w:val="18"/>
              </w:rPr>
              <w:t>Section</w:t>
            </w:r>
          </w:p>
        </w:tc>
        <w:tc>
          <w:tcPr>
            <w:tcW w:type="dxa" w:w="7540"/>
            <w:shd w:val="clear" w:color="auto" w:fill="1F3864"/>
          </w:tcPr>
          <w:p>
            <w:pPr>
              <w:spacing w:after="20"/>
            </w:pPr>
            <w:r>
              <w:rPr>
                <w:b/>
                <w:color w:val="FFFFFF"/>
                <w:sz w:val="18"/>
              </w:rPr>
              <w:t>What to say</w:t>
            </w:r>
          </w:p>
        </w:tc>
      </w:tr>
      <w:tr>
        <w:tc>
          <w:tcPr>
            <w:tcW w:type="dxa" w:w="2381"/>
          </w:tcPr>
          <w:p>
            <w:pPr>
              <w:spacing w:after="20"/>
            </w:pPr>
            <w:r>
              <w:rPr>
                <w:sz w:val="18"/>
              </w:rPr>
              <w:t>The problem (45s)</w:t>
            </w:r>
          </w:p>
        </w:tc>
        <w:tc>
          <w:tcPr>
            <w:tcW w:type="dxa" w:w="7540"/>
          </w:tcPr>
          <w:p>
            <w:pPr>
              <w:spacing w:after="20"/>
            </w:pPr>
            <w:r>
              <w:rPr>
                <w:sz w:val="18"/>
              </w:rPr>
              <w:t>SwiftLog Logistics wants to know where its supply chain loses time and money and whether predictive logistics is possible with its current data. I analysed 12 linked tables and 5,000 orders from January to 8 September 2026.</w:t>
            </w:r>
          </w:p>
        </w:tc>
      </w:tr>
      <w:tr>
        <w:tc>
          <w:tcPr>
            <w:tcW w:type="dxa" w:w="2381"/>
          </w:tcPr>
          <w:p>
            <w:pPr>
              <w:spacing w:after="20"/>
            </w:pPr>
            <w:r>
              <w:rPr>
                <w:sz w:val="18"/>
              </w:rPr>
              <w:t>My track and tools (30s)</w:t>
            </w:r>
          </w:p>
        </w:tc>
        <w:tc>
          <w:tcPr>
            <w:tcW w:type="dxa" w:w="7540"/>
          </w:tcPr>
          <w:p>
            <w:pPr>
              <w:spacing w:after="20"/>
            </w:pPr>
            <w:r>
              <w:rPr>
                <w:sz w:val="18"/>
              </w:rPr>
              <w:t>Data Science track. Python, Pandas, SciPy, scikit-learn, Matplotlib and Seaborn, ReportLab, and Git/GitHub.</w:t>
            </w:r>
          </w:p>
        </w:tc>
      </w:tr>
      <w:tr>
        <w:tc>
          <w:tcPr>
            <w:tcW w:type="dxa" w:w="2381"/>
          </w:tcPr>
          <w:p>
            <w:pPr>
              <w:spacing w:after="20"/>
            </w:pPr>
            <w:r>
              <w:rPr>
                <w:sz w:val="18"/>
              </w:rPr>
              <w:t>What I built (2 min)</w:t>
            </w:r>
          </w:p>
        </w:tc>
        <w:tc>
          <w:tcPr>
            <w:tcW w:type="dxa" w:w="7540"/>
          </w:tcPr>
          <w:p>
            <w:pPr>
              <w:spacing w:after="20"/>
            </w:pPr>
            <w:r>
              <w:rPr>
                <w:sz w:val="18"/>
              </w:rPr>
              <w:t>Understood the 12 tables and found the gaps (no supplier link, no capacity, no ship dates) → cleaned with a reusable, logged pipeline and one order-level master table → 29 charts → 10 hypothesis tests → 80+ engineered features without leakage → customer, product and warehouse segmentation → 15 recommendations.</w:t>
            </w:r>
          </w:p>
        </w:tc>
      </w:tr>
      <w:tr>
        <w:tc>
          <w:tcPr>
            <w:tcW w:type="dxa" w:w="2381"/>
          </w:tcPr>
          <w:p>
            <w:pPr>
              <w:spacing w:after="20"/>
            </w:pPr>
            <w:r>
              <w:rPr>
                <w:sz w:val="18"/>
              </w:rPr>
              <w:t>Key findings (2 min)</w:t>
            </w:r>
          </w:p>
        </w:tc>
        <w:tc>
          <w:tcPr>
            <w:tcW w:type="dxa" w:w="7540"/>
          </w:tcPr>
          <w:p>
            <w:pPr>
              <w:spacing w:after="20"/>
            </w:pPr>
            <w:r>
              <w:rPr>
                <w:sz w:val="18"/>
              </w:rPr>
              <w:t>Only 33% of orders are Delivered and 33% are cancelled. 64% of shipments are 3+ days late, and no warehouse or region is significantly worse (p = 0.33 and 0.10), so the cause is network-wide. 1,626 shipments sit on cancelled orders, so the records disagree. Customers: 44% of revenue comes from Champions and 34% from high-value customers who have lapsed.</w:t>
            </w:r>
          </w:p>
        </w:tc>
      </w:tr>
      <w:tr>
        <w:tc>
          <w:tcPr>
            <w:tcW w:type="dxa" w:w="2381"/>
          </w:tcPr>
          <w:p>
            <w:pPr>
              <w:spacing w:after="20"/>
            </w:pPr>
            <w:r>
              <w:rPr>
                <w:sz w:val="18"/>
              </w:rPr>
              <w:t>Honest limits (1 min)</w:t>
            </w:r>
          </w:p>
        </w:tc>
        <w:tc>
          <w:tcPr>
            <w:tcW w:type="dxa" w:w="7540"/>
          </w:tcPr>
          <w:p>
            <w:pPr>
              <w:spacing w:after="20"/>
            </w:pPr>
            <w:r>
              <w:rPr>
                <w:sz w:val="18"/>
              </w:rPr>
              <w:t>None of 10 tests was significant and the best delay model scored AUC 0.52, which is chance. That tells SwiftLog the drivers of delay are not captured yet. Supplier performance could not be measured at all, and I did not invent a link.</w:t>
            </w:r>
          </w:p>
        </w:tc>
      </w:tr>
      <w:tr>
        <w:tc>
          <w:tcPr>
            <w:tcW w:type="dxa" w:w="2381"/>
          </w:tcPr>
          <w:p>
            <w:pPr>
              <w:spacing w:after="20"/>
            </w:pPr>
            <w:r>
              <w:rPr>
                <w:sz w:val="18"/>
              </w:rPr>
              <w:t>Recommendations and next steps (1.5 min)</w:t>
            </w:r>
          </w:p>
        </w:tc>
        <w:tc>
          <w:tcPr>
            <w:tcW w:type="dxa" w:w="7540"/>
          </w:tcPr>
          <w:p>
            <w:pPr>
              <w:spacing w:after="20"/>
            </w:pPr>
            <w:r>
              <w:rPr>
                <w:sz w:val="18"/>
              </w:rPr>
              <w:t>Reconcile order status, run a network-wide on-time programme, tackle the cancellation leak, rebalance staff toward W14, W15 and W12, win back lapsing customers, then capture supplier, carrier and date data so delay-risk and demand models become possible.</w:t>
            </w:r>
          </w:p>
        </w:tc>
      </w:tr>
      <w:tr>
        <w:tc>
          <w:tcPr>
            <w:tcW w:type="dxa" w:w="2381"/>
          </w:tcPr>
          <w:p>
            <w:pPr>
              <w:spacing w:after="20"/>
            </w:pPr>
            <w:r>
              <w:rPr>
                <w:sz w:val="18"/>
              </w:rPr>
              <w:t>Close (15s)</w:t>
            </w:r>
          </w:p>
        </w:tc>
        <w:tc>
          <w:tcPr>
            <w:tcW w:type="dxa" w:w="7540"/>
          </w:tcPr>
          <w:p>
            <w:pPr>
              <w:spacing w:after="20"/>
            </w:pPr>
            <w:r>
              <w:rPr>
                <w:sz w:val="18"/>
              </w:rPr>
              <w:t>The whole analysis reruns from the raw CSVs in about 30 seconds and is published on GitHub with a README.</w:t>
            </w:r>
          </w:p>
        </w:tc>
      </w:tr>
    </w:tbl>
    <w:p>
      <w:pPr>
        <w:spacing w:after="40"/>
      </w:pPr>
    </w:p>
    <w:p>
      <w:pPr>
        <w:keepNext/>
        <w:spacing w:after="120" w:before="280"/>
        <w:pBdr>
          <w:bottom w:val="single" w:sz="8" w:color="2E74B5" w:space="1"/>
        </w:pBdr>
      </w:pPr>
      <w:r>
        <w:rPr>
          <w:b/>
          <w:i w:val="0"/>
          <w:color w:val="2E74B5"/>
          <w:sz w:val="30"/>
        </w:rPr>
        <w:t>That's the Whole Project</w:t>
      </w:r>
    </w:p>
    <w:p>
      <w:r>
        <w:rPr>
          <w:b w:val="0"/>
          <w:i w:val="0"/>
        </w:rPr>
        <w:t>Your repository now holds the complete, reproducible Week 5 SwiftLog pipeline: from 12 raw CSVs to cleaned data, evidence-based analysis, engineered features, segments, reports and recommendations, with honest documentation of what the data can and cannot say. Well done.</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